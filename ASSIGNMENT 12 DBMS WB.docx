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AD5" w:rsidRPr="00C64181" w:rsidRDefault="00A87AD5" w:rsidP="00A87AD5">
      <w:pPr>
        <w:pStyle w:val="Heading2"/>
        <w:spacing w:before="274" w:line="247" w:lineRule="auto"/>
        <w:ind w:right="603"/>
        <w:rPr>
          <w:rFonts w:ascii="Arial" w:hAnsi="Arial" w:cs="Arial"/>
          <w:b w:val="0"/>
        </w:rPr>
      </w:pPr>
      <w:r w:rsidRPr="00B2286B">
        <w:rPr>
          <w:rFonts w:ascii="Arial" w:hAnsi="Arial" w:cs="Arial"/>
        </w:rPr>
        <w:t>ASSIGNMENT</w:t>
      </w:r>
      <w:r w:rsidRPr="00B2286B">
        <w:rPr>
          <w:rFonts w:ascii="Arial" w:hAnsi="Arial" w:cs="Arial"/>
          <w:spacing w:val="-10"/>
        </w:rPr>
        <w:t xml:space="preserve"> </w:t>
      </w:r>
      <w:r>
        <w:rPr>
          <w:rFonts w:ascii="Arial" w:hAnsi="Arial" w:cs="Arial"/>
        </w:rPr>
        <w:t>NO.12</w:t>
      </w:r>
      <w:r w:rsidRPr="00C64181">
        <w:rPr>
          <w:rFonts w:ascii="Arial" w:hAnsi="Arial" w:cs="Arial"/>
        </w:rPr>
        <w:t>:</w:t>
      </w:r>
      <w:r w:rsidRPr="00C64181">
        <w:rPr>
          <w:rFonts w:ascii="Arial" w:hAnsi="Arial" w:cs="Arial"/>
          <w:spacing w:val="-7"/>
        </w:rPr>
        <w:t xml:space="preserve"> </w:t>
      </w:r>
      <w:r w:rsidRPr="00A87AD5">
        <w:rPr>
          <w:rFonts w:ascii="Arial" w:hAnsi="Arial" w:cs="Arial"/>
        </w:rPr>
        <w:t>MINI</w:t>
      </w:r>
      <w:r w:rsidRPr="00A87AD5">
        <w:rPr>
          <w:rFonts w:ascii="Arial" w:hAnsi="Arial" w:cs="Arial"/>
          <w:spacing w:val="-8"/>
        </w:rPr>
        <w:t xml:space="preserve"> </w:t>
      </w:r>
      <w:r w:rsidRPr="00A87AD5">
        <w:rPr>
          <w:rFonts w:ascii="Arial" w:hAnsi="Arial" w:cs="Arial"/>
        </w:rPr>
        <w:t>PROJECT</w:t>
      </w:r>
      <w:r w:rsidRPr="00A87AD5">
        <w:rPr>
          <w:rFonts w:ascii="Arial" w:hAnsi="Arial" w:cs="Arial"/>
          <w:spacing w:val="-4"/>
        </w:rPr>
        <w:t xml:space="preserve"> </w:t>
      </w:r>
      <w:r w:rsidRPr="00A87AD5">
        <w:rPr>
          <w:rFonts w:ascii="Arial" w:hAnsi="Arial" w:cs="Arial"/>
        </w:rPr>
        <w:t>–</w:t>
      </w:r>
      <w:r w:rsidRPr="00A87AD5">
        <w:rPr>
          <w:rFonts w:ascii="Arial" w:hAnsi="Arial" w:cs="Arial"/>
          <w:spacing w:val="-5"/>
        </w:rPr>
        <w:t xml:space="preserve"> </w:t>
      </w:r>
      <w:r w:rsidRPr="00A87AD5">
        <w:rPr>
          <w:rFonts w:ascii="Arial" w:hAnsi="Arial" w:cs="Arial"/>
        </w:rPr>
        <w:t>TRAINING INSTITUTE MANAGEMENT SYSTEM</w:t>
      </w:r>
    </w:p>
    <w:tbl>
      <w:tblPr>
        <w:tblStyle w:val="TableGrid"/>
        <w:tblW w:w="0" w:type="auto"/>
        <w:jc w:val="center"/>
        <w:tblLook w:val="04A0" w:firstRow="1" w:lastRow="0" w:firstColumn="1" w:lastColumn="0" w:noHBand="0" w:noVBand="1"/>
      </w:tblPr>
      <w:tblGrid>
        <w:gridCol w:w="2556"/>
        <w:gridCol w:w="2556"/>
        <w:gridCol w:w="2556"/>
        <w:gridCol w:w="2556"/>
      </w:tblGrid>
      <w:tr w:rsidR="00A87AD5" w:rsidTr="006B1DBE">
        <w:trPr>
          <w:jc w:val="center"/>
        </w:trPr>
        <w:tc>
          <w:tcPr>
            <w:tcW w:w="2556" w:type="dxa"/>
            <w:shd w:val="clear" w:color="auto" w:fill="D9EAF7"/>
            <w:tcMar>
              <w:top w:w="90" w:type="dxa"/>
              <w:left w:w="110" w:type="dxa"/>
              <w:bottom w:w="90" w:type="dxa"/>
              <w:right w:w="110" w:type="dxa"/>
            </w:tcMar>
            <w:vAlign w:val="center"/>
          </w:tcPr>
          <w:p w:rsidR="00A87AD5" w:rsidRDefault="00A87AD5" w:rsidP="006B1DBE">
            <w:bookmarkStart w:id="0" w:name="_GoBack"/>
            <w:r>
              <w:rPr>
                <w:b/>
              </w:rPr>
              <w:t>Student Name</w:t>
            </w:r>
          </w:p>
        </w:tc>
        <w:tc>
          <w:tcPr>
            <w:tcW w:w="2556" w:type="dxa"/>
            <w:tcMar>
              <w:top w:w="90" w:type="dxa"/>
              <w:left w:w="110" w:type="dxa"/>
              <w:bottom w:w="90" w:type="dxa"/>
              <w:right w:w="110" w:type="dxa"/>
            </w:tcMar>
            <w:vAlign w:val="center"/>
          </w:tcPr>
          <w:p w:rsidR="00A87AD5" w:rsidRDefault="00A87AD5" w:rsidP="006B1DBE">
            <w:r>
              <w:t>Aditya Ballal</w:t>
            </w:r>
          </w:p>
        </w:tc>
        <w:tc>
          <w:tcPr>
            <w:tcW w:w="2556" w:type="dxa"/>
            <w:shd w:val="clear" w:color="auto" w:fill="D9EAF7"/>
            <w:tcMar>
              <w:top w:w="90" w:type="dxa"/>
              <w:left w:w="110" w:type="dxa"/>
              <w:bottom w:w="90" w:type="dxa"/>
              <w:right w:w="110" w:type="dxa"/>
            </w:tcMar>
            <w:vAlign w:val="center"/>
          </w:tcPr>
          <w:p w:rsidR="00A87AD5" w:rsidRDefault="00A87AD5" w:rsidP="006B1DBE">
            <w:r>
              <w:rPr>
                <w:b/>
              </w:rPr>
              <w:t>Roll Number</w:t>
            </w:r>
          </w:p>
        </w:tc>
        <w:tc>
          <w:tcPr>
            <w:tcW w:w="2556" w:type="dxa"/>
            <w:tcMar>
              <w:top w:w="90" w:type="dxa"/>
              <w:left w:w="110" w:type="dxa"/>
              <w:bottom w:w="90" w:type="dxa"/>
              <w:right w:w="110" w:type="dxa"/>
            </w:tcMar>
            <w:vAlign w:val="center"/>
          </w:tcPr>
          <w:p w:rsidR="00A87AD5" w:rsidRDefault="00A87AD5" w:rsidP="006B1DBE">
            <w:r>
              <w:t>20966</w:t>
            </w:r>
          </w:p>
        </w:tc>
      </w:tr>
      <w:bookmarkEnd w:id="0"/>
      <w:tr w:rsidR="00A87AD5" w:rsidTr="006B1DBE">
        <w:trPr>
          <w:jc w:val="center"/>
        </w:trPr>
        <w:tc>
          <w:tcPr>
            <w:tcW w:w="2556" w:type="dxa"/>
            <w:shd w:val="clear" w:color="auto" w:fill="D9EAF7"/>
            <w:tcMar>
              <w:top w:w="90" w:type="dxa"/>
              <w:left w:w="110" w:type="dxa"/>
              <w:bottom w:w="90" w:type="dxa"/>
              <w:right w:w="110" w:type="dxa"/>
            </w:tcMar>
            <w:vAlign w:val="center"/>
          </w:tcPr>
          <w:p w:rsidR="00A87AD5" w:rsidRDefault="00A87AD5" w:rsidP="006B1DBE">
            <w:r>
              <w:rPr>
                <w:b/>
              </w:rPr>
              <w:t>Batch</w:t>
            </w:r>
          </w:p>
        </w:tc>
        <w:tc>
          <w:tcPr>
            <w:tcW w:w="2556" w:type="dxa"/>
            <w:tcMar>
              <w:top w:w="90" w:type="dxa"/>
              <w:left w:w="110" w:type="dxa"/>
              <w:bottom w:w="90" w:type="dxa"/>
              <w:right w:w="110" w:type="dxa"/>
            </w:tcMar>
            <w:vAlign w:val="center"/>
          </w:tcPr>
          <w:p w:rsidR="00A87AD5" w:rsidRDefault="00A87AD5" w:rsidP="006B1DBE">
            <w:r>
              <w:t>SY. BSc Data Science</w:t>
            </w:r>
          </w:p>
        </w:tc>
        <w:tc>
          <w:tcPr>
            <w:tcW w:w="2556" w:type="dxa"/>
            <w:shd w:val="clear" w:color="auto" w:fill="D9EAF7"/>
            <w:tcMar>
              <w:top w:w="90" w:type="dxa"/>
              <w:left w:w="110" w:type="dxa"/>
              <w:bottom w:w="90" w:type="dxa"/>
              <w:right w:w="110" w:type="dxa"/>
            </w:tcMar>
            <w:vAlign w:val="center"/>
          </w:tcPr>
          <w:p w:rsidR="00A87AD5" w:rsidRPr="005E3704" w:rsidRDefault="00A87AD5" w:rsidP="006B1DBE">
            <w:pPr>
              <w:rPr>
                <w:b/>
                <w:bCs/>
              </w:rPr>
            </w:pPr>
            <w:r w:rsidRPr="005E3704">
              <w:rPr>
                <w:b/>
                <w:bCs/>
              </w:rPr>
              <w:t>Topic</w:t>
            </w:r>
          </w:p>
        </w:tc>
        <w:tc>
          <w:tcPr>
            <w:tcW w:w="2556" w:type="dxa"/>
            <w:tcMar>
              <w:top w:w="90" w:type="dxa"/>
              <w:left w:w="110" w:type="dxa"/>
              <w:bottom w:w="90" w:type="dxa"/>
              <w:right w:w="110" w:type="dxa"/>
            </w:tcMar>
            <w:vAlign w:val="center"/>
          </w:tcPr>
          <w:p w:rsidR="00A87AD5" w:rsidRDefault="00A87AD5" w:rsidP="006B1DBE">
            <w:r>
              <w:t>WB(Assignment-11)</w:t>
            </w:r>
          </w:p>
        </w:tc>
      </w:tr>
    </w:tbl>
    <w:p w:rsidR="00E36131" w:rsidRDefault="00A902B1">
      <w:pPr>
        <w:pStyle w:val="Heading1"/>
      </w:pPr>
      <w:r>
        <w:t>1. Objective</w:t>
      </w:r>
    </w:p>
    <w:p w:rsidR="00E36131" w:rsidRDefault="00A902B1">
      <w:r>
        <w:t>Develop a basic MySQL Training Institute Management System to manage students, trainers, courses, batches, enrollments, attendance, and assessment results. The project demonstrates database planning, table relationships, query writing, business analysis, and presentation of findings.</w:t>
      </w:r>
    </w:p>
    <w:p w:rsidR="00E36131" w:rsidRDefault="00A902B1">
      <w:pPr>
        <w:pStyle w:val="Heading1"/>
      </w:pPr>
      <w:r>
        <w:t>2. Requirement Analysis and Project Planning</w:t>
      </w:r>
    </w:p>
    <w:p w:rsidR="00E36131" w:rsidRDefault="00A902B1">
      <w:pPr>
        <w:pStyle w:val="ListBullet"/>
      </w:pPr>
      <w:r>
        <w:t>Study how a training institute manages students, trainers, courses, batches, attendance, and assessment results.</w:t>
      </w:r>
    </w:p>
    <w:p w:rsidR="00E36131" w:rsidRDefault="00A902B1">
      <w:pPr>
        <w:pStyle w:val="ListBullet"/>
      </w:pPr>
      <w:r>
        <w:t>Identify the main users: administrator, trainer, and institute coordinator.</w:t>
      </w:r>
    </w:p>
    <w:p w:rsidR="00E36131" w:rsidRDefault="00A902B1">
      <w:pPr>
        <w:pStyle w:val="ListBullet"/>
      </w:pPr>
      <w:r>
        <w:t>Define the information stored for each business activity.</w:t>
      </w:r>
    </w:p>
    <w:p w:rsidR="00E36131" w:rsidRDefault="00A902B1">
      <w:pPr>
        <w:pStyle w:val="ListBullet"/>
      </w:pPr>
      <w:r>
        <w:t>Prepare functional requirements and identify the main reports expected from the database.</w:t>
      </w:r>
    </w:p>
    <w:p w:rsidR="00E36131" w:rsidRDefault="00A902B1">
      <w:pPr>
        <w:pStyle w:val="ListBullet"/>
      </w:pPr>
      <w:r>
        <w:t>Use realistic sample data representing a training institute.</w:t>
      </w:r>
    </w:p>
    <w:p w:rsidR="00E36131" w:rsidRDefault="00A902B1">
      <w:pPr>
        <w:pStyle w:val="Heading1"/>
      </w:pPr>
      <w:r>
        <w:t>3. Functional Requirements</w:t>
      </w:r>
    </w:p>
    <w:p w:rsidR="00E36131" w:rsidRDefault="00A902B1">
      <w:pPr>
        <w:pStyle w:val="ListBullet"/>
      </w:pPr>
      <w:r>
        <w:t>Maintain student registration and contact information.</w:t>
      </w:r>
    </w:p>
    <w:p w:rsidR="00E36131" w:rsidRDefault="00A902B1">
      <w:pPr>
        <w:pStyle w:val="ListBullet"/>
      </w:pPr>
      <w:r>
        <w:t>Maintain course details such as duration, fee, and level.</w:t>
      </w:r>
    </w:p>
    <w:p w:rsidR="00E36131" w:rsidRDefault="00A902B1">
      <w:pPr>
        <w:pStyle w:val="ListBullet"/>
      </w:pPr>
      <w:r>
        <w:t>Maintain trainer details, specialization, and experience.</w:t>
      </w:r>
    </w:p>
    <w:p w:rsidR="00E36131" w:rsidRDefault="00A902B1">
      <w:pPr>
        <w:pStyle w:val="ListBullet"/>
      </w:pPr>
      <w:r>
        <w:t>Create batches for courses and assign trainers.</w:t>
      </w:r>
    </w:p>
    <w:p w:rsidR="00E36131" w:rsidRDefault="00A902B1">
      <w:pPr>
        <w:pStyle w:val="ListBullet"/>
      </w:pPr>
      <w:r>
        <w:t>Enroll students into batches.</w:t>
      </w:r>
    </w:p>
    <w:p w:rsidR="00E36131" w:rsidRDefault="00A902B1">
      <w:pPr>
        <w:pStyle w:val="ListBullet"/>
      </w:pPr>
      <w:r>
        <w:t>Record attendance for each enrolled student and training session.</w:t>
      </w:r>
    </w:p>
    <w:p w:rsidR="00E36131" w:rsidRDefault="00A902B1">
      <w:pPr>
        <w:pStyle w:val="ListBullet"/>
      </w:pPr>
      <w:r>
        <w:t>Record assessment results for enrolled students.</w:t>
      </w:r>
    </w:p>
    <w:p w:rsidR="00E36131" w:rsidRDefault="00A902B1">
      <w:pPr>
        <w:pStyle w:val="ListBullet"/>
      </w:pPr>
      <w:r>
        <w:t>Generate reports for enrollment, attendance, performance, and training progress.</w:t>
      </w:r>
    </w:p>
    <w:p w:rsidR="00E36131" w:rsidRDefault="00A902B1">
      <w:pPr>
        <w:pStyle w:val="Heading1"/>
      </w:pPr>
      <w:r>
        <w:t>4. ER Diagram</w:t>
      </w:r>
    </w:p>
    <w:p w:rsidR="00E36131" w:rsidRDefault="00A902B1">
      <w:r>
        <w:t>The ER diagram follows the seven-table structure and relationship requirements specified in the supplied Assignment No. 12. It uses the same textbook-style notation as the supplied reference image.</w:t>
      </w:r>
    </w:p>
    <w:p w:rsidR="00E36131" w:rsidRDefault="00A902B1">
      <w:pPr>
        <w:jc w:val="center"/>
      </w:pPr>
      <w:r>
        <w:rPr>
          <w:noProof/>
          <w:lang w:val="en-IN" w:eastAsia="en-IN"/>
        </w:rPr>
        <w:lastRenderedPageBreak/>
        <w:drawing>
          <wp:inline distT="0" distB="0" distL="0" distR="0">
            <wp:extent cx="6400800" cy="3901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Institute_ER_Diagram.png"/>
                    <pic:cNvPicPr/>
                  </pic:nvPicPr>
                  <pic:blipFill>
                    <a:blip r:embed="rId6"/>
                    <a:stretch>
                      <a:fillRect/>
                    </a:stretch>
                  </pic:blipFill>
                  <pic:spPr>
                    <a:xfrm>
                      <a:off x="0" y="0"/>
                      <a:ext cx="6400800" cy="3901858"/>
                    </a:xfrm>
                    <a:prstGeom prst="rect">
                      <a:avLst/>
                    </a:prstGeom>
                  </pic:spPr>
                </pic:pic>
              </a:graphicData>
            </a:graphic>
          </wp:inline>
        </w:drawing>
      </w:r>
    </w:p>
    <w:p w:rsidR="00E36131" w:rsidRDefault="00A902B1">
      <w:pPr>
        <w:jc w:val="center"/>
      </w:pPr>
      <w:r>
        <w:t>Figure 1: ER Diagram – Training Institute Management System</w:t>
      </w:r>
    </w:p>
    <w:p w:rsidR="00E36131" w:rsidRDefault="00E36131"/>
    <w:p w:rsidR="00E36131" w:rsidRDefault="00A902B1">
      <w:pPr>
        <w:pStyle w:val="Heading1"/>
      </w:pPr>
      <w:r>
        <w:t>5. Database Schema Diagram</w:t>
      </w:r>
    </w:p>
    <w:p w:rsidR="00E36131" w:rsidRDefault="00E36131"/>
    <w:p w:rsidR="00E36131" w:rsidRDefault="00A902B1">
      <w:r>
        <w:t>The table schema below follows the same schema-diagram approach shown in the supplied reference image. It represents the seven required entities in the Training Institute Management System and shows each column, data type, primary key, and foreign-key relationship.</w:t>
      </w:r>
    </w:p>
    <w:p w:rsidR="00E36131" w:rsidRDefault="00E36131"/>
    <w:p w:rsidR="00E36131" w:rsidRDefault="00A902B1">
      <w:pPr>
        <w:jc w:val="center"/>
      </w:pPr>
      <w:r>
        <w:rPr>
          <w:noProof/>
          <w:lang w:val="en-IN" w:eastAsia="en-IN"/>
        </w:rPr>
        <w:lastRenderedPageBreak/>
        <w:drawing>
          <wp:inline distT="0" distB="0" distL="0" distR="0">
            <wp:extent cx="6400800" cy="45753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Institute_Table_Schema_Diagram.png"/>
                    <pic:cNvPicPr/>
                  </pic:nvPicPr>
                  <pic:blipFill>
                    <a:blip r:embed="rId7"/>
                    <a:stretch>
                      <a:fillRect/>
                    </a:stretch>
                  </pic:blipFill>
                  <pic:spPr>
                    <a:xfrm>
                      <a:off x="0" y="0"/>
                      <a:ext cx="6400800" cy="4575387"/>
                    </a:xfrm>
                    <a:prstGeom prst="rect">
                      <a:avLst/>
                    </a:prstGeom>
                  </pic:spPr>
                </pic:pic>
              </a:graphicData>
            </a:graphic>
          </wp:inline>
        </w:drawing>
      </w:r>
    </w:p>
    <w:p w:rsidR="00E36131" w:rsidRDefault="00E36131"/>
    <w:p w:rsidR="00E36131" w:rsidRDefault="00A902B1">
      <w:pPr>
        <w:jc w:val="center"/>
      </w:pPr>
      <w:r>
        <w:rPr>
          <w:i/>
        </w:rPr>
        <w:t>Figure 2: Table Schema Diagram – Training Institute Management System</w:t>
      </w:r>
    </w:p>
    <w:p w:rsidR="00E36131" w:rsidRDefault="00E36131"/>
    <w:p w:rsidR="00E36131" w:rsidRDefault="00A902B1">
      <w:r>
        <w:t>Schema interpretation: Course and Trainer are parent tables for Batch. Batch connects the selected course and trainer. Enrollment connects Student with Batch. Attendance and AssessmentResult store repeated records for each enrollment. Therefore, the foreign keys shown in the schema directly implement the relationships shown in the ER diagram.</w:t>
      </w:r>
    </w:p>
    <w:p w:rsidR="00E36131" w:rsidRDefault="00A902B1">
      <w:pPr>
        <w:pStyle w:val="Heading1"/>
      </w:pPr>
      <w:r>
        <w:t>5. Entities and Attributes</w:t>
      </w:r>
    </w:p>
    <w:tbl>
      <w:tblPr>
        <w:tblStyle w:val="TableGrid"/>
        <w:tblW w:w="0" w:type="auto"/>
        <w:jc w:val="center"/>
        <w:tblLook w:val="04A0" w:firstRow="1" w:lastRow="0" w:firstColumn="1" w:lastColumn="0" w:noHBand="0" w:noVBand="1"/>
      </w:tblPr>
      <w:tblGrid>
        <w:gridCol w:w="5112"/>
        <w:gridCol w:w="5112"/>
      </w:tblGrid>
      <w:tr w:rsidR="00E36131">
        <w:trPr>
          <w:jc w:val="center"/>
        </w:trPr>
        <w:tc>
          <w:tcPr>
            <w:tcW w:w="5112" w:type="dxa"/>
            <w:shd w:val="clear" w:color="auto" w:fill="D9EAD3"/>
            <w:vAlign w:val="center"/>
          </w:tcPr>
          <w:p w:rsidR="00E36131" w:rsidRDefault="00A902B1">
            <w:r>
              <w:rPr>
                <w:b/>
                <w:sz w:val="18"/>
              </w:rPr>
              <w:t>Entity</w:t>
            </w:r>
          </w:p>
        </w:tc>
        <w:tc>
          <w:tcPr>
            <w:tcW w:w="5112" w:type="dxa"/>
            <w:shd w:val="clear" w:color="auto" w:fill="D9EAD3"/>
            <w:vAlign w:val="center"/>
          </w:tcPr>
          <w:p w:rsidR="00E36131" w:rsidRDefault="00A902B1">
            <w:r>
              <w:rPr>
                <w:b/>
                <w:sz w:val="18"/>
              </w:rPr>
              <w:t>Attributes</w:t>
            </w:r>
          </w:p>
        </w:tc>
      </w:tr>
      <w:tr w:rsidR="00E36131">
        <w:trPr>
          <w:jc w:val="center"/>
        </w:trPr>
        <w:tc>
          <w:tcPr>
            <w:tcW w:w="5112" w:type="dxa"/>
            <w:vAlign w:val="center"/>
          </w:tcPr>
          <w:p w:rsidR="00E36131" w:rsidRDefault="00A902B1">
            <w:r>
              <w:rPr>
                <w:sz w:val="18"/>
              </w:rPr>
              <w:t>Student</w:t>
            </w:r>
          </w:p>
        </w:tc>
        <w:tc>
          <w:tcPr>
            <w:tcW w:w="5112" w:type="dxa"/>
            <w:vAlign w:val="center"/>
          </w:tcPr>
          <w:p w:rsidR="00E36131" w:rsidRDefault="00A902B1">
            <w:r>
              <w:rPr>
                <w:sz w:val="18"/>
              </w:rPr>
              <w:t>student_id (PK), first_name, last_name, email, phone, city, registration_date</w:t>
            </w:r>
          </w:p>
        </w:tc>
      </w:tr>
      <w:tr w:rsidR="00E36131">
        <w:trPr>
          <w:jc w:val="center"/>
        </w:trPr>
        <w:tc>
          <w:tcPr>
            <w:tcW w:w="5112" w:type="dxa"/>
            <w:vAlign w:val="center"/>
          </w:tcPr>
          <w:p w:rsidR="00E36131" w:rsidRDefault="00A902B1">
            <w:r>
              <w:rPr>
                <w:sz w:val="18"/>
              </w:rPr>
              <w:t>Trainer</w:t>
            </w:r>
          </w:p>
        </w:tc>
        <w:tc>
          <w:tcPr>
            <w:tcW w:w="5112" w:type="dxa"/>
            <w:vAlign w:val="center"/>
          </w:tcPr>
          <w:p w:rsidR="00E36131" w:rsidRDefault="00A902B1">
            <w:r>
              <w:rPr>
                <w:sz w:val="18"/>
              </w:rPr>
              <w:t>trainer_id (PK), trainer_name, email, specialization, experience_years</w:t>
            </w:r>
          </w:p>
        </w:tc>
      </w:tr>
      <w:tr w:rsidR="00E36131">
        <w:trPr>
          <w:jc w:val="center"/>
        </w:trPr>
        <w:tc>
          <w:tcPr>
            <w:tcW w:w="5112" w:type="dxa"/>
            <w:vAlign w:val="center"/>
          </w:tcPr>
          <w:p w:rsidR="00E36131" w:rsidRDefault="00A902B1">
            <w:r>
              <w:rPr>
                <w:sz w:val="18"/>
              </w:rPr>
              <w:t>Course</w:t>
            </w:r>
          </w:p>
        </w:tc>
        <w:tc>
          <w:tcPr>
            <w:tcW w:w="5112" w:type="dxa"/>
            <w:vAlign w:val="center"/>
          </w:tcPr>
          <w:p w:rsidR="00E36131" w:rsidRDefault="00A902B1">
            <w:r>
              <w:rPr>
                <w:sz w:val="18"/>
              </w:rPr>
              <w:t>course_id (PK), course_name, duration_weeks, fee, course_level</w:t>
            </w:r>
          </w:p>
        </w:tc>
      </w:tr>
      <w:tr w:rsidR="00E36131">
        <w:trPr>
          <w:jc w:val="center"/>
        </w:trPr>
        <w:tc>
          <w:tcPr>
            <w:tcW w:w="5112" w:type="dxa"/>
            <w:vAlign w:val="center"/>
          </w:tcPr>
          <w:p w:rsidR="00E36131" w:rsidRDefault="00A902B1">
            <w:r>
              <w:rPr>
                <w:sz w:val="18"/>
              </w:rPr>
              <w:t>Batch</w:t>
            </w:r>
          </w:p>
        </w:tc>
        <w:tc>
          <w:tcPr>
            <w:tcW w:w="5112" w:type="dxa"/>
            <w:vAlign w:val="center"/>
          </w:tcPr>
          <w:p w:rsidR="00E36131" w:rsidRDefault="00A902B1">
            <w:r>
              <w:rPr>
                <w:sz w:val="18"/>
              </w:rPr>
              <w:t>batch_id (PK), batch_name, course_id (FK), trainer_id (FK), start_date, end_date, timing, max_capacity</w:t>
            </w:r>
          </w:p>
        </w:tc>
      </w:tr>
      <w:tr w:rsidR="00E36131">
        <w:trPr>
          <w:jc w:val="center"/>
        </w:trPr>
        <w:tc>
          <w:tcPr>
            <w:tcW w:w="5112" w:type="dxa"/>
            <w:vAlign w:val="center"/>
          </w:tcPr>
          <w:p w:rsidR="00E36131" w:rsidRDefault="00A902B1">
            <w:r>
              <w:rPr>
                <w:sz w:val="18"/>
              </w:rPr>
              <w:t>Enrollment</w:t>
            </w:r>
          </w:p>
        </w:tc>
        <w:tc>
          <w:tcPr>
            <w:tcW w:w="5112" w:type="dxa"/>
            <w:vAlign w:val="center"/>
          </w:tcPr>
          <w:p w:rsidR="00E36131" w:rsidRDefault="00A902B1">
            <w:r>
              <w:rPr>
                <w:sz w:val="18"/>
              </w:rPr>
              <w:t>enrollment_id (PK), student_id (FK), batch_id (FK), enrollment_date, status</w:t>
            </w:r>
          </w:p>
        </w:tc>
      </w:tr>
      <w:tr w:rsidR="00E36131">
        <w:trPr>
          <w:jc w:val="center"/>
        </w:trPr>
        <w:tc>
          <w:tcPr>
            <w:tcW w:w="5112" w:type="dxa"/>
            <w:vAlign w:val="center"/>
          </w:tcPr>
          <w:p w:rsidR="00E36131" w:rsidRDefault="00A902B1">
            <w:r>
              <w:rPr>
                <w:sz w:val="18"/>
              </w:rPr>
              <w:t>Attendance</w:t>
            </w:r>
          </w:p>
        </w:tc>
        <w:tc>
          <w:tcPr>
            <w:tcW w:w="5112" w:type="dxa"/>
            <w:vAlign w:val="center"/>
          </w:tcPr>
          <w:p w:rsidR="00E36131" w:rsidRDefault="00A902B1">
            <w:r>
              <w:rPr>
                <w:sz w:val="18"/>
              </w:rPr>
              <w:t>attendance_id (PK), enrollment_id (FK), session_date, status</w:t>
            </w:r>
          </w:p>
        </w:tc>
      </w:tr>
      <w:tr w:rsidR="00E36131">
        <w:trPr>
          <w:jc w:val="center"/>
        </w:trPr>
        <w:tc>
          <w:tcPr>
            <w:tcW w:w="5112" w:type="dxa"/>
            <w:vAlign w:val="center"/>
          </w:tcPr>
          <w:p w:rsidR="00E36131" w:rsidRDefault="00A902B1">
            <w:r>
              <w:rPr>
                <w:sz w:val="18"/>
              </w:rPr>
              <w:t>AssessmentResult</w:t>
            </w:r>
          </w:p>
        </w:tc>
        <w:tc>
          <w:tcPr>
            <w:tcW w:w="5112" w:type="dxa"/>
            <w:vAlign w:val="center"/>
          </w:tcPr>
          <w:p w:rsidR="00E36131" w:rsidRDefault="00A902B1">
            <w:r>
              <w:rPr>
                <w:sz w:val="18"/>
              </w:rPr>
              <w:t>result_id (PK), enrollment_id (FK), assessment_name, assessment_date, marks_obtained, max_marks</w:t>
            </w:r>
          </w:p>
        </w:tc>
      </w:tr>
    </w:tbl>
    <w:p w:rsidR="00E36131" w:rsidRDefault="00A902B1">
      <w:pPr>
        <w:pStyle w:val="Heading1"/>
      </w:pPr>
      <w:r>
        <w:lastRenderedPageBreak/>
        <w:t>6. Table Relationships and Cardinality</w:t>
      </w:r>
    </w:p>
    <w:tbl>
      <w:tblPr>
        <w:tblStyle w:val="TableGrid"/>
        <w:tblW w:w="0" w:type="auto"/>
        <w:jc w:val="center"/>
        <w:tblLook w:val="04A0" w:firstRow="1" w:lastRow="0" w:firstColumn="1" w:lastColumn="0" w:noHBand="0" w:noVBand="1"/>
      </w:tblPr>
      <w:tblGrid>
        <w:gridCol w:w="2556"/>
        <w:gridCol w:w="2556"/>
        <w:gridCol w:w="2556"/>
        <w:gridCol w:w="2556"/>
      </w:tblGrid>
      <w:tr w:rsidR="00E36131">
        <w:trPr>
          <w:jc w:val="center"/>
        </w:trPr>
        <w:tc>
          <w:tcPr>
            <w:tcW w:w="2556" w:type="dxa"/>
            <w:shd w:val="clear" w:color="auto" w:fill="D9EAD3"/>
            <w:vAlign w:val="center"/>
          </w:tcPr>
          <w:p w:rsidR="00E36131" w:rsidRDefault="00A902B1">
            <w:r>
              <w:rPr>
                <w:b/>
                <w:sz w:val="18"/>
              </w:rPr>
              <w:t>Parent Table</w:t>
            </w:r>
          </w:p>
        </w:tc>
        <w:tc>
          <w:tcPr>
            <w:tcW w:w="2556" w:type="dxa"/>
            <w:shd w:val="clear" w:color="auto" w:fill="D9EAD3"/>
            <w:vAlign w:val="center"/>
          </w:tcPr>
          <w:p w:rsidR="00E36131" w:rsidRDefault="00A902B1">
            <w:r>
              <w:rPr>
                <w:b/>
                <w:sz w:val="18"/>
              </w:rPr>
              <w:t>Related Table</w:t>
            </w:r>
          </w:p>
        </w:tc>
        <w:tc>
          <w:tcPr>
            <w:tcW w:w="2556" w:type="dxa"/>
            <w:shd w:val="clear" w:color="auto" w:fill="D9EAD3"/>
            <w:vAlign w:val="center"/>
          </w:tcPr>
          <w:p w:rsidR="00E36131" w:rsidRDefault="00A902B1">
            <w:r>
              <w:rPr>
                <w:b/>
                <w:sz w:val="18"/>
              </w:rPr>
              <w:t>Relationship</w:t>
            </w:r>
          </w:p>
        </w:tc>
        <w:tc>
          <w:tcPr>
            <w:tcW w:w="2556" w:type="dxa"/>
            <w:shd w:val="clear" w:color="auto" w:fill="D9EAD3"/>
            <w:vAlign w:val="center"/>
          </w:tcPr>
          <w:p w:rsidR="00E36131" w:rsidRDefault="00A902B1">
            <w:r>
              <w:rPr>
                <w:b/>
                <w:sz w:val="18"/>
              </w:rPr>
              <w:t>Purpose</w:t>
            </w:r>
          </w:p>
        </w:tc>
      </w:tr>
      <w:tr w:rsidR="00E36131">
        <w:trPr>
          <w:jc w:val="center"/>
        </w:trPr>
        <w:tc>
          <w:tcPr>
            <w:tcW w:w="2556" w:type="dxa"/>
            <w:vAlign w:val="center"/>
          </w:tcPr>
          <w:p w:rsidR="00E36131" w:rsidRDefault="00A902B1">
            <w:r>
              <w:rPr>
                <w:sz w:val="18"/>
              </w:rPr>
              <w:t>Course</w:t>
            </w:r>
          </w:p>
        </w:tc>
        <w:tc>
          <w:tcPr>
            <w:tcW w:w="2556" w:type="dxa"/>
            <w:vAlign w:val="center"/>
          </w:tcPr>
          <w:p w:rsidR="00E36131" w:rsidRDefault="00A902B1">
            <w:r>
              <w:rPr>
                <w:sz w:val="18"/>
              </w:rPr>
              <w:t>Batch</w:t>
            </w:r>
          </w:p>
        </w:tc>
        <w:tc>
          <w:tcPr>
            <w:tcW w:w="2556" w:type="dxa"/>
            <w:vAlign w:val="center"/>
          </w:tcPr>
          <w:p w:rsidR="00E36131" w:rsidRDefault="00A902B1">
            <w:r>
              <w:rPr>
                <w:sz w:val="18"/>
              </w:rPr>
              <w:t>1 : M</w:t>
            </w:r>
          </w:p>
        </w:tc>
        <w:tc>
          <w:tcPr>
            <w:tcW w:w="2556" w:type="dxa"/>
            <w:vAlign w:val="center"/>
          </w:tcPr>
          <w:p w:rsidR="00E36131" w:rsidRDefault="00A902B1">
            <w:r>
              <w:rPr>
                <w:sz w:val="18"/>
              </w:rPr>
              <w:t>One course can be conducted through multiple batches.</w:t>
            </w:r>
          </w:p>
        </w:tc>
      </w:tr>
      <w:tr w:rsidR="00E36131">
        <w:trPr>
          <w:jc w:val="center"/>
        </w:trPr>
        <w:tc>
          <w:tcPr>
            <w:tcW w:w="2556" w:type="dxa"/>
            <w:vAlign w:val="center"/>
          </w:tcPr>
          <w:p w:rsidR="00E36131" w:rsidRDefault="00A902B1">
            <w:r>
              <w:rPr>
                <w:sz w:val="18"/>
              </w:rPr>
              <w:t>Trainer</w:t>
            </w:r>
          </w:p>
        </w:tc>
        <w:tc>
          <w:tcPr>
            <w:tcW w:w="2556" w:type="dxa"/>
            <w:vAlign w:val="center"/>
          </w:tcPr>
          <w:p w:rsidR="00E36131" w:rsidRDefault="00A902B1">
            <w:r>
              <w:rPr>
                <w:sz w:val="18"/>
              </w:rPr>
              <w:t>Batch</w:t>
            </w:r>
          </w:p>
        </w:tc>
        <w:tc>
          <w:tcPr>
            <w:tcW w:w="2556" w:type="dxa"/>
            <w:vAlign w:val="center"/>
          </w:tcPr>
          <w:p w:rsidR="00E36131" w:rsidRDefault="00A902B1">
            <w:r>
              <w:rPr>
                <w:sz w:val="18"/>
              </w:rPr>
              <w:t>1 : M</w:t>
            </w:r>
          </w:p>
        </w:tc>
        <w:tc>
          <w:tcPr>
            <w:tcW w:w="2556" w:type="dxa"/>
            <w:vAlign w:val="center"/>
          </w:tcPr>
          <w:p w:rsidR="00E36131" w:rsidRDefault="00A902B1">
            <w:r>
              <w:rPr>
                <w:sz w:val="18"/>
              </w:rPr>
              <w:t>One trainer can handle multiple batches.</w:t>
            </w:r>
          </w:p>
        </w:tc>
      </w:tr>
      <w:tr w:rsidR="00E36131">
        <w:trPr>
          <w:jc w:val="center"/>
        </w:trPr>
        <w:tc>
          <w:tcPr>
            <w:tcW w:w="2556" w:type="dxa"/>
            <w:vAlign w:val="center"/>
          </w:tcPr>
          <w:p w:rsidR="00E36131" w:rsidRDefault="00A902B1">
            <w:r>
              <w:rPr>
                <w:sz w:val="18"/>
              </w:rPr>
              <w:t>Student</w:t>
            </w:r>
          </w:p>
        </w:tc>
        <w:tc>
          <w:tcPr>
            <w:tcW w:w="2556" w:type="dxa"/>
            <w:vAlign w:val="center"/>
          </w:tcPr>
          <w:p w:rsidR="00E36131" w:rsidRDefault="00A902B1">
            <w:r>
              <w:rPr>
                <w:sz w:val="18"/>
              </w:rPr>
              <w:t>Enrollment</w:t>
            </w:r>
          </w:p>
        </w:tc>
        <w:tc>
          <w:tcPr>
            <w:tcW w:w="2556" w:type="dxa"/>
            <w:vAlign w:val="center"/>
          </w:tcPr>
          <w:p w:rsidR="00E36131" w:rsidRDefault="00A902B1">
            <w:r>
              <w:rPr>
                <w:sz w:val="18"/>
              </w:rPr>
              <w:t>1 : M</w:t>
            </w:r>
          </w:p>
        </w:tc>
        <w:tc>
          <w:tcPr>
            <w:tcW w:w="2556" w:type="dxa"/>
            <w:vAlign w:val="center"/>
          </w:tcPr>
          <w:p w:rsidR="00E36131" w:rsidRDefault="00A902B1">
            <w:r>
              <w:rPr>
                <w:sz w:val="18"/>
              </w:rPr>
              <w:t>One student can have multiple enrollments.</w:t>
            </w:r>
          </w:p>
        </w:tc>
      </w:tr>
      <w:tr w:rsidR="00E36131">
        <w:trPr>
          <w:jc w:val="center"/>
        </w:trPr>
        <w:tc>
          <w:tcPr>
            <w:tcW w:w="2556" w:type="dxa"/>
            <w:vAlign w:val="center"/>
          </w:tcPr>
          <w:p w:rsidR="00E36131" w:rsidRDefault="00A902B1">
            <w:r>
              <w:rPr>
                <w:sz w:val="18"/>
              </w:rPr>
              <w:t>Batch</w:t>
            </w:r>
          </w:p>
        </w:tc>
        <w:tc>
          <w:tcPr>
            <w:tcW w:w="2556" w:type="dxa"/>
            <w:vAlign w:val="center"/>
          </w:tcPr>
          <w:p w:rsidR="00E36131" w:rsidRDefault="00A902B1">
            <w:r>
              <w:rPr>
                <w:sz w:val="18"/>
              </w:rPr>
              <w:t>Enrollment</w:t>
            </w:r>
          </w:p>
        </w:tc>
        <w:tc>
          <w:tcPr>
            <w:tcW w:w="2556" w:type="dxa"/>
            <w:vAlign w:val="center"/>
          </w:tcPr>
          <w:p w:rsidR="00E36131" w:rsidRDefault="00A902B1">
            <w:r>
              <w:rPr>
                <w:sz w:val="18"/>
              </w:rPr>
              <w:t>1 : M</w:t>
            </w:r>
          </w:p>
        </w:tc>
        <w:tc>
          <w:tcPr>
            <w:tcW w:w="2556" w:type="dxa"/>
            <w:vAlign w:val="center"/>
          </w:tcPr>
          <w:p w:rsidR="00E36131" w:rsidRDefault="00A902B1">
            <w:r>
              <w:rPr>
                <w:sz w:val="18"/>
              </w:rPr>
              <w:t>One batch can contain multiple student enrollments.</w:t>
            </w:r>
          </w:p>
        </w:tc>
      </w:tr>
      <w:tr w:rsidR="00E36131">
        <w:trPr>
          <w:jc w:val="center"/>
        </w:trPr>
        <w:tc>
          <w:tcPr>
            <w:tcW w:w="2556" w:type="dxa"/>
            <w:vAlign w:val="center"/>
          </w:tcPr>
          <w:p w:rsidR="00E36131" w:rsidRDefault="00A902B1">
            <w:r>
              <w:rPr>
                <w:sz w:val="18"/>
              </w:rPr>
              <w:t>Enrollment</w:t>
            </w:r>
          </w:p>
        </w:tc>
        <w:tc>
          <w:tcPr>
            <w:tcW w:w="2556" w:type="dxa"/>
            <w:vAlign w:val="center"/>
          </w:tcPr>
          <w:p w:rsidR="00E36131" w:rsidRDefault="00A902B1">
            <w:r>
              <w:rPr>
                <w:sz w:val="18"/>
              </w:rPr>
              <w:t>Attendance</w:t>
            </w:r>
          </w:p>
        </w:tc>
        <w:tc>
          <w:tcPr>
            <w:tcW w:w="2556" w:type="dxa"/>
            <w:vAlign w:val="center"/>
          </w:tcPr>
          <w:p w:rsidR="00E36131" w:rsidRDefault="00A902B1">
            <w:r>
              <w:rPr>
                <w:sz w:val="18"/>
              </w:rPr>
              <w:t>1 : M</w:t>
            </w:r>
          </w:p>
        </w:tc>
        <w:tc>
          <w:tcPr>
            <w:tcW w:w="2556" w:type="dxa"/>
            <w:vAlign w:val="center"/>
          </w:tcPr>
          <w:p w:rsidR="00E36131" w:rsidRDefault="00A902B1">
            <w:r>
              <w:rPr>
                <w:sz w:val="18"/>
              </w:rPr>
              <w:t>One enrollment can have multiple attendance records.</w:t>
            </w:r>
          </w:p>
        </w:tc>
      </w:tr>
      <w:tr w:rsidR="00E36131">
        <w:trPr>
          <w:jc w:val="center"/>
        </w:trPr>
        <w:tc>
          <w:tcPr>
            <w:tcW w:w="2556" w:type="dxa"/>
            <w:vAlign w:val="center"/>
          </w:tcPr>
          <w:p w:rsidR="00E36131" w:rsidRDefault="00A902B1">
            <w:r>
              <w:rPr>
                <w:sz w:val="18"/>
              </w:rPr>
              <w:t>Enrollment</w:t>
            </w:r>
          </w:p>
        </w:tc>
        <w:tc>
          <w:tcPr>
            <w:tcW w:w="2556" w:type="dxa"/>
            <w:vAlign w:val="center"/>
          </w:tcPr>
          <w:p w:rsidR="00E36131" w:rsidRDefault="00A902B1">
            <w:r>
              <w:rPr>
                <w:sz w:val="18"/>
              </w:rPr>
              <w:t>AssessmentResult</w:t>
            </w:r>
          </w:p>
        </w:tc>
        <w:tc>
          <w:tcPr>
            <w:tcW w:w="2556" w:type="dxa"/>
            <w:vAlign w:val="center"/>
          </w:tcPr>
          <w:p w:rsidR="00E36131" w:rsidRDefault="00A902B1">
            <w:r>
              <w:rPr>
                <w:sz w:val="18"/>
              </w:rPr>
              <w:t>1 : M</w:t>
            </w:r>
          </w:p>
        </w:tc>
        <w:tc>
          <w:tcPr>
            <w:tcW w:w="2556" w:type="dxa"/>
            <w:vAlign w:val="center"/>
          </w:tcPr>
          <w:p w:rsidR="00E36131" w:rsidRDefault="00A902B1">
            <w:r>
              <w:rPr>
                <w:sz w:val="18"/>
              </w:rPr>
              <w:t>One enrolled student can receive multiple assessment results.</w:t>
            </w:r>
          </w:p>
        </w:tc>
      </w:tr>
    </w:tbl>
    <w:p w:rsidR="00E36131" w:rsidRDefault="00A902B1">
      <w:pPr>
        <w:pStyle w:val="Heading1"/>
      </w:pPr>
      <w:r>
        <w:t>7. Primary Keys and Foreign Keys</w:t>
      </w:r>
    </w:p>
    <w:tbl>
      <w:tblPr>
        <w:tblStyle w:val="TableGrid"/>
        <w:tblW w:w="0" w:type="auto"/>
        <w:jc w:val="center"/>
        <w:tblLook w:val="04A0" w:firstRow="1" w:lastRow="0" w:firstColumn="1" w:lastColumn="0" w:noHBand="0" w:noVBand="1"/>
      </w:tblPr>
      <w:tblGrid>
        <w:gridCol w:w="3408"/>
        <w:gridCol w:w="3408"/>
        <w:gridCol w:w="3408"/>
      </w:tblGrid>
      <w:tr w:rsidR="00E36131">
        <w:trPr>
          <w:jc w:val="center"/>
        </w:trPr>
        <w:tc>
          <w:tcPr>
            <w:tcW w:w="3408" w:type="dxa"/>
            <w:shd w:val="clear" w:color="auto" w:fill="D9EAD3"/>
            <w:vAlign w:val="center"/>
          </w:tcPr>
          <w:p w:rsidR="00E36131" w:rsidRDefault="00A902B1">
            <w:r>
              <w:rPr>
                <w:b/>
                <w:sz w:val="18"/>
              </w:rPr>
              <w:t>Table</w:t>
            </w:r>
          </w:p>
        </w:tc>
        <w:tc>
          <w:tcPr>
            <w:tcW w:w="3408" w:type="dxa"/>
            <w:shd w:val="clear" w:color="auto" w:fill="D9EAD3"/>
            <w:vAlign w:val="center"/>
          </w:tcPr>
          <w:p w:rsidR="00E36131" w:rsidRDefault="00A902B1">
            <w:r>
              <w:rPr>
                <w:b/>
                <w:sz w:val="18"/>
              </w:rPr>
              <w:t>Primary Key</w:t>
            </w:r>
          </w:p>
        </w:tc>
        <w:tc>
          <w:tcPr>
            <w:tcW w:w="3408" w:type="dxa"/>
            <w:shd w:val="clear" w:color="auto" w:fill="D9EAD3"/>
            <w:vAlign w:val="center"/>
          </w:tcPr>
          <w:p w:rsidR="00E36131" w:rsidRDefault="00A902B1">
            <w:r>
              <w:rPr>
                <w:b/>
                <w:sz w:val="18"/>
              </w:rPr>
              <w:t>Foreign Key(s)</w:t>
            </w:r>
          </w:p>
        </w:tc>
      </w:tr>
      <w:tr w:rsidR="00E36131">
        <w:trPr>
          <w:jc w:val="center"/>
        </w:trPr>
        <w:tc>
          <w:tcPr>
            <w:tcW w:w="3408" w:type="dxa"/>
            <w:vAlign w:val="center"/>
          </w:tcPr>
          <w:p w:rsidR="00E36131" w:rsidRDefault="00A902B1">
            <w:r>
              <w:rPr>
                <w:sz w:val="18"/>
              </w:rPr>
              <w:t>Course</w:t>
            </w:r>
          </w:p>
        </w:tc>
        <w:tc>
          <w:tcPr>
            <w:tcW w:w="3408" w:type="dxa"/>
            <w:vAlign w:val="center"/>
          </w:tcPr>
          <w:p w:rsidR="00E36131" w:rsidRDefault="00A902B1">
            <w:r>
              <w:rPr>
                <w:sz w:val="18"/>
              </w:rPr>
              <w:t>course_id</w:t>
            </w:r>
          </w:p>
        </w:tc>
        <w:tc>
          <w:tcPr>
            <w:tcW w:w="3408" w:type="dxa"/>
            <w:vAlign w:val="center"/>
          </w:tcPr>
          <w:p w:rsidR="00E36131" w:rsidRDefault="00A902B1">
            <w:r>
              <w:rPr>
                <w:sz w:val="18"/>
              </w:rPr>
              <w:t>—</w:t>
            </w:r>
          </w:p>
        </w:tc>
      </w:tr>
      <w:tr w:rsidR="00E36131">
        <w:trPr>
          <w:jc w:val="center"/>
        </w:trPr>
        <w:tc>
          <w:tcPr>
            <w:tcW w:w="3408" w:type="dxa"/>
            <w:vAlign w:val="center"/>
          </w:tcPr>
          <w:p w:rsidR="00E36131" w:rsidRDefault="00A902B1">
            <w:r>
              <w:rPr>
                <w:sz w:val="18"/>
              </w:rPr>
              <w:t>Trainer</w:t>
            </w:r>
          </w:p>
        </w:tc>
        <w:tc>
          <w:tcPr>
            <w:tcW w:w="3408" w:type="dxa"/>
            <w:vAlign w:val="center"/>
          </w:tcPr>
          <w:p w:rsidR="00E36131" w:rsidRDefault="00A902B1">
            <w:r>
              <w:rPr>
                <w:sz w:val="18"/>
              </w:rPr>
              <w:t>trainer_id</w:t>
            </w:r>
          </w:p>
        </w:tc>
        <w:tc>
          <w:tcPr>
            <w:tcW w:w="3408" w:type="dxa"/>
            <w:vAlign w:val="center"/>
          </w:tcPr>
          <w:p w:rsidR="00E36131" w:rsidRDefault="00A902B1">
            <w:r>
              <w:rPr>
                <w:sz w:val="18"/>
              </w:rPr>
              <w:t>—</w:t>
            </w:r>
          </w:p>
        </w:tc>
      </w:tr>
      <w:tr w:rsidR="00E36131">
        <w:trPr>
          <w:jc w:val="center"/>
        </w:trPr>
        <w:tc>
          <w:tcPr>
            <w:tcW w:w="3408" w:type="dxa"/>
            <w:vAlign w:val="center"/>
          </w:tcPr>
          <w:p w:rsidR="00E36131" w:rsidRDefault="00A902B1">
            <w:r>
              <w:rPr>
                <w:sz w:val="18"/>
              </w:rPr>
              <w:t>Batch</w:t>
            </w:r>
          </w:p>
        </w:tc>
        <w:tc>
          <w:tcPr>
            <w:tcW w:w="3408" w:type="dxa"/>
            <w:vAlign w:val="center"/>
          </w:tcPr>
          <w:p w:rsidR="00E36131" w:rsidRDefault="00A902B1">
            <w:r>
              <w:rPr>
                <w:sz w:val="18"/>
              </w:rPr>
              <w:t>batch_id</w:t>
            </w:r>
          </w:p>
        </w:tc>
        <w:tc>
          <w:tcPr>
            <w:tcW w:w="3408" w:type="dxa"/>
            <w:vAlign w:val="center"/>
          </w:tcPr>
          <w:p w:rsidR="00E36131" w:rsidRDefault="00A902B1">
            <w:r>
              <w:rPr>
                <w:sz w:val="18"/>
              </w:rPr>
              <w:t>course_id → Course.course_id; trainer_id → Trainer.trainer_id</w:t>
            </w:r>
          </w:p>
        </w:tc>
      </w:tr>
      <w:tr w:rsidR="00E36131">
        <w:trPr>
          <w:jc w:val="center"/>
        </w:trPr>
        <w:tc>
          <w:tcPr>
            <w:tcW w:w="3408" w:type="dxa"/>
            <w:vAlign w:val="center"/>
          </w:tcPr>
          <w:p w:rsidR="00E36131" w:rsidRDefault="00A902B1">
            <w:r>
              <w:rPr>
                <w:sz w:val="18"/>
              </w:rPr>
              <w:t>Student</w:t>
            </w:r>
          </w:p>
        </w:tc>
        <w:tc>
          <w:tcPr>
            <w:tcW w:w="3408" w:type="dxa"/>
            <w:vAlign w:val="center"/>
          </w:tcPr>
          <w:p w:rsidR="00E36131" w:rsidRDefault="00A902B1">
            <w:r>
              <w:rPr>
                <w:sz w:val="18"/>
              </w:rPr>
              <w:t>student_id</w:t>
            </w:r>
          </w:p>
        </w:tc>
        <w:tc>
          <w:tcPr>
            <w:tcW w:w="3408" w:type="dxa"/>
            <w:vAlign w:val="center"/>
          </w:tcPr>
          <w:p w:rsidR="00E36131" w:rsidRDefault="00A902B1">
            <w:r>
              <w:rPr>
                <w:sz w:val="18"/>
              </w:rPr>
              <w:t>—</w:t>
            </w:r>
          </w:p>
        </w:tc>
      </w:tr>
      <w:tr w:rsidR="00E36131">
        <w:trPr>
          <w:jc w:val="center"/>
        </w:trPr>
        <w:tc>
          <w:tcPr>
            <w:tcW w:w="3408" w:type="dxa"/>
            <w:vAlign w:val="center"/>
          </w:tcPr>
          <w:p w:rsidR="00E36131" w:rsidRDefault="00A902B1">
            <w:r>
              <w:rPr>
                <w:sz w:val="18"/>
              </w:rPr>
              <w:t>Enrollment</w:t>
            </w:r>
          </w:p>
        </w:tc>
        <w:tc>
          <w:tcPr>
            <w:tcW w:w="3408" w:type="dxa"/>
            <w:vAlign w:val="center"/>
          </w:tcPr>
          <w:p w:rsidR="00E36131" w:rsidRDefault="00A902B1">
            <w:r>
              <w:rPr>
                <w:sz w:val="18"/>
              </w:rPr>
              <w:t>enrollment_id</w:t>
            </w:r>
          </w:p>
        </w:tc>
        <w:tc>
          <w:tcPr>
            <w:tcW w:w="3408" w:type="dxa"/>
            <w:vAlign w:val="center"/>
          </w:tcPr>
          <w:p w:rsidR="00E36131" w:rsidRDefault="00A902B1">
            <w:r>
              <w:rPr>
                <w:sz w:val="18"/>
              </w:rPr>
              <w:t>student_id → Student.student_id; batch_id → Batch.batch_id</w:t>
            </w:r>
          </w:p>
        </w:tc>
      </w:tr>
      <w:tr w:rsidR="00E36131">
        <w:trPr>
          <w:jc w:val="center"/>
        </w:trPr>
        <w:tc>
          <w:tcPr>
            <w:tcW w:w="3408" w:type="dxa"/>
            <w:vAlign w:val="center"/>
          </w:tcPr>
          <w:p w:rsidR="00E36131" w:rsidRDefault="00A902B1">
            <w:r>
              <w:rPr>
                <w:sz w:val="18"/>
              </w:rPr>
              <w:t>Attendance</w:t>
            </w:r>
          </w:p>
        </w:tc>
        <w:tc>
          <w:tcPr>
            <w:tcW w:w="3408" w:type="dxa"/>
            <w:vAlign w:val="center"/>
          </w:tcPr>
          <w:p w:rsidR="00E36131" w:rsidRDefault="00A902B1">
            <w:r>
              <w:rPr>
                <w:sz w:val="18"/>
              </w:rPr>
              <w:t>attendance_id</w:t>
            </w:r>
          </w:p>
        </w:tc>
        <w:tc>
          <w:tcPr>
            <w:tcW w:w="3408" w:type="dxa"/>
            <w:vAlign w:val="center"/>
          </w:tcPr>
          <w:p w:rsidR="00E36131" w:rsidRDefault="00A902B1">
            <w:r>
              <w:rPr>
                <w:sz w:val="18"/>
              </w:rPr>
              <w:t>enrollment_id → Enrollment.enrollment_id</w:t>
            </w:r>
          </w:p>
        </w:tc>
      </w:tr>
      <w:tr w:rsidR="00E36131">
        <w:trPr>
          <w:jc w:val="center"/>
        </w:trPr>
        <w:tc>
          <w:tcPr>
            <w:tcW w:w="3408" w:type="dxa"/>
            <w:vAlign w:val="center"/>
          </w:tcPr>
          <w:p w:rsidR="00E36131" w:rsidRDefault="00A902B1">
            <w:r>
              <w:rPr>
                <w:sz w:val="18"/>
              </w:rPr>
              <w:t>AssessmentResult</w:t>
            </w:r>
          </w:p>
        </w:tc>
        <w:tc>
          <w:tcPr>
            <w:tcW w:w="3408" w:type="dxa"/>
            <w:vAlign w:val="center"/>
          </w:tcPr>
          <w:p w:rsidR="00E36131" w:rsidRDefault="00A902B1">
            <w:r>
              <w:rPr>
                <w:sz w:val="18"/>
              </w:rPr>
              <w:t>result_id</w:t>
            </w:r>
          </w:p>
        </w:tc>
        <w:tc>
          <w:tcPr>
            <w:tcW w:w="3408" w:type="dxa"/>
            <w:vAlign w:val="center"/>
          </w:tcPr>
          <w:p w:rsidR="00E36131" w:rsidRDefault="00A902B1">
            <w:r>
              <w:rPr>
                <w:sz w:val="18"/>
              </w:rPr>
              <w:t>enrollment_id → Enrollment.enrollment_id</w:t>
            </w:r>
          </w:p>
        </w:tc>
      </w:tr>
    </w:tbl>
    <w:p w:rsidR="00E36131" w:rsidRDefault="00A902B1">
      <w:pPr>
        <w:pStyle w:val="Heading1"/>
      </w:pPr>
      <w:r>
        <w:t>8. Relational Schema / Table Structure</w:t>
      </w:r>
    </w:p>
    <w:p w:rsidR="00E36131" w:rsidRDefault="00A902B1">
      <w:pPr>
        <w:pStyle w:val="Heading2"/>
      </w:pPr>
      <w:r>
        <w:t>Student</w:t>
      </w:r>
    </w:p>
    <w:tbl>
      <w:tblPr>
        <w:tblStyle w:val="TableGrid"/>
        <w:tblW w:w="0" w:type="auto"/>
        <w:jc w:val="center"/>
        <w:tblLook w:val="04A0" w:firstRow="1" w:lastRow="0" w:firstColumn="1" w:lastColumn="0" w:noHBand="0" w:noVBand="1"/>
      </w:tblPr>
      <w:tblGrid>
        <w:gridCol w:w="3408"/>
        <w:gridCol w:w="3408"/>
        <w:gridCol w:w="3408"/>
      </w:tblGrid>
      <w:tr w:rsidR="00E36131">
        <w:trPr>
          <w:jc w:val="center"/>
        </w:trPr>
        <w:tc>
          <w:tcPr>
            <w:tcW w:w="3408" w:type="dxa"/>
            <w:shd w:val="clear" w:color="auto" w:fill="D9EAD3"/>
            <w:vAlign w:val="center"/>
          </w:tcPr>
          <w:p w:rsidR="00E36131" w:rsidRDefault="00A902B1">
            <w:r>
              <w:rPr>
                <w:b/>
                <w:sz w:val="18"/>
              </w:rPr>
              <w:t>Column</w:t>
            </w:r>
          </w:p>
        </w:tc>
        <w:tc>
          <w:tcPr>
            <w:tcW w:w="3408" w:type="dxa"/>
            <w:shd w:val="clear" w:color="auto" w:fill="D9EAD3"/>
            <w:vAlign w:val="center"/>
          </w:tcPr>
          <w:p w:rsidR="00E36131" w:rsidRDefault="00A902B1">
            <w:r>
              <w:rPr>
                <w:b/>
                <w:sz w:val="18"/>
              </w:rPr>
              <w:t>Data Type</w:t>
            </w:r>
          </w:p>
        </w:tc>
        <w:tc>
          <w:tcPr>
            <w:tcW w:w="3408" w:type="dxa"/>
            <w:shd w:val="clear" w:color="auto" w:fill="D9EAD3"/>
            <w:vAlign w:val="center"/>
          </w:tcPr>
          <w:p w:rsidR="00E36131" w:rsidRDefault="00A902B1">
            <w:r>
              <w:rPr>
                <w:b/>
                <w:sz w:val="18"/>
              </w:rPr>
              <w:t>Constraint</w:t>
            </w:r>
          </w:p>
        </w:tc>
      </w:tr>
      <w:tr w:rsidR="00E36131">
        <w:trPr>
          <w:jc w:val="center"/>
        </w:trPr>
        <w:tc>
          <w:tcPr>
            <w:tcW w:w="3408" w:type="dxa"/>
            <w:vAlign w:val="center"/>
          </w:tcPr>
          <w:p w:rsidR="00E36131" w:rsidRDefault="00A902B1">
            <w:r>
              <w:rPr>
                <w:sz w:val="18"/>
              </w:rPr>
              <w:t>student_id</w:t>
            </w:r>
          </w:p>
        </w:tc>
        <w:tc>
          <w:tcPr>
            <w:tcW w:w="3408" w:type="dxa"/>
            <w:vAlign w:val="center"/>
          </w:tcPr>
          <w:p w:rsidR="00E36131" w:rsidRDefault="00A902B1">
            <w:r>
              <w:rPr>
                <w:sz w:val="18"/>
              </w:rPr>
              <w:t>INT</w:t>
            </w:r>
          </w:p>
        </w:tc>
        <w:tc>
          <w:tcPr>
            <w:tcW w:w="3408" w:type="dxa"/>
            <w:vAlign w:val="center"/>
          </w:tcPr>
          <w:p w:rsidR="00E36131" w:rsidRDefault="00A902B1">
            <w:r>
              <w:rPr>
                <w:sz w:val="18"/>
              </w:rPr>
              <w:t>PRIMARY KEY</w:t>
            </w:r>
          </w:p>
        </w:tc>
      </w:tr>
      <w:tr w:rsidR="00E36131">
        <w:trPr>
          <w:jc w:val="center"/>
        </w:trPr>
        <w:tc>
          <w:tcPr>
            <w:tcW w:w="3408" w:type="dxa"/>
            <w:vAlign w:val="center"/>
          </w:tcPr>
          <w:p w:rsidR="00E36131" w:rsidRDefault="00A902B1">
            <w:r>
              <w:rPr>
                <w:sz w:val="18"/>
              </w:rPr>
              <w:t>first_name</w:t>
            </w:r>
          </w:p>
        </w:tc>
        <w:tc>
          <w:tcPr>
            <w:tcW w:w="3408" w:type="dxa"/>
            <w:vAlign w:val="center"/>
          </w:tcPr>
          <w:p w:rsidR="00E36131" w:rsidRDefault="00A902B1">
            <w:r>
              <w:rPr>
                <w:sz w:val="18"/>
              </w:rPr>
              <w:t>VARCHAR(50)</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last_name</w:t>
            </w:r>
          </w:p>
        </w:tc>
        <w:tc>
          <w:tcPr>
            <w:tcW w:w="3408" w:type="dxa"/>
            <w:vAlign w:val="center"/>
          </w:tcPr>
          <w:p w:rsidR="00E36131" w:rsidRDefault="00A902B1">
            <w:r>
              <w:rPr>
                <w:sz w:val="18"/>
              </w:rPr>
              <w:t>VARCHAR(50)</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email</w:t>
            </w:r>
          </w:p>
        </w:tc>
        <w:tc>
          <w:tcPr>
            <w:tcW w:w="3408" w:type="dxa"/>
            <w:vAlign w:val="center"/>
          </w:tcPr>
          <w:p w:rsidR="00E36131" w:rsidRDefault="00A902B1">
            <w:r>
              <w:rPr>
                <w:sz w:val="18"/>
              </w:rPr>
              <w:t>VARCHAR(100)</w:t>
            </w:r>
          </w:p>
        </w:tc>
        <w:tc>
          <w:tcPr>
            <w:tcW w:w="3408" w:type="dxa"/>
            <w:vAlign w:val="center"/>
          </w:tcPr>
          <w:p w:rsidR="00E36131" w:rsidRDefault="00A902B1">
            <w:r>
              <w:rPr>
                <w:sz w:val="18"/>
              </w:rPr>
              <w:t>NOT NULL, UNIQUE</w:t>
            </w:r>
          </w:p>
        </w:tc>
      </w:tr>
      <w:tr w:rsidR="00E36131">
        <w:trPr>
          <w:jc w:val="center"/>
        </w:trPr>
        <w:tc>
          <w:tcPr>
            <w:tcW w:w="3408" w:type="dxa"/>
            <w:vAlign w:val="center"/>
          </w:tcPr>
          <w:p w:rsidR="00E36131" w:rsidRDefault="00A902B1">
            <w:r>
              <w:rPr>
                <w:sz w:val="18"/>
              </w:rPr>
              <w:t>phone</w:t>
            </w:r>
          </w:p>
        </w:tc>
        <w:tc>
          <w:tcPr>
            <w:tcW w:w="3408" w:type="dxa"/>
            <w:vAlign w:val="center"/>
          </w:tcPr>
          <w:p w:rsidR="00E36131" w:rsidRDefault="00A902B1">
            <w:r>
              <w:rPr>
                <w:sz w:val="18"/>
              </w:rPr>
              <w:t>VARCHAR(15)</w:t>
            </w:r>
          </w:p>
        </w:tc>
        <w:tc>
          <w:tcPr>
            <w:tcW w:w="3408" w:type="dxa"/>
            <w:vAlign w:val="center"/>
          </w:tcPr>
          <w:p w:rsidR="00E36131" w:rsidRDefault="00E36131"/>
        </w:tc>
      </w:tr>
      <w:tr w:rsidR="00E36131">
        <w:trPr>
          <w:jc w:val="center"/>
        </w:trPr>
        <w:tc>
          <w:tcPr>
            <w:tcW w:w="3408" w:type="dxa"/>
            <w:vAlign w:val="center"/>
          </w:tcPr>
          <w:p w:rsidR="00E36131" w:rsidRDefault="00A902B1">
            <w:r>
              <w:rPr>
                <w:sz w:val="18"/>
              </w:rPr>
              <w:t>city</w:t>
            </w:r>
          </w:p>
        </w:tc>
        <w:tc>
          <w:tcPr>
            <w:tcW w:w="3408" w:type="dxa"/>
            <w:vAlign w:val="center"/>
          </w:tcPr>
          <w:p w:rsidR="00E36131" w:rsidRDefault="00A902B1">
            <w:r>
              <w:rPr>
                <w:sz w:val="18"/>
              </w:rPr>
              <w:t>VARCHAR(50)</w:t>
            </w:r>
          </w:p>
        </w:tc>
        <w:tc>
          <w:tcPr>
            <w:tcW w:w="3408" w:type="dxa"/>
            <w:vAlign w:val="center"/>
          </w:tcPr>
          <w:p w:rsidR="00E36131" w:rsidRDefault="00E36131"/>
        </w:tc>
      </w:tr>
      <w:tr w:rsidR="00E36131">
        <w:trPr>
          <w:jc w:val="center"/>
        </w:trPr>
        <w:tc>
          <w:tcPr>
            <w:tcW w:w="3408" w:type="dxa"/>
            <w:vAlign w:val="center"/>
          </w:tcPr>
          <w:p w:rsidR="00E36131" w:rsidRDefault="00A902B1">
            <w:r>
              <w:rPr>
                <w:sz w:val="18"/>
              </w:rPr>
              <w:t>registration_date</w:t>
            </w:r>
          </w:p>
        </w:tc>
        <w:tc>
          <w:tcPr>
            <w:tcW w:w="3408" w:type="dxa"/>
            <w:vAlign w:val="center"/>
          </w:tcPr>
          <w:p w:rsidR="00E36131" w:rsidRDefault="00A902B1">
            <w:r>
              <w:rPr>
                <w:sz w:val="18"/>
              </w:rPr>
              <w:t>DATE</w:t>
            </w:r>
          </w:p>
        </w:tc>
        <w:tc>
          <w:tcPr>
            <w:tcW w:w="3408" w:type="dxa"/>
            <w:vAlign w:val="center"/>
          </w:tcPr>
          <w:p w:rsidR="00E36131" w:rsidRDefault="00A902B1">
            <w:r>
              <w:rPr>
                <w:sz w:val="18"/>
              </w:rPr>
              <w:t>NOT NULL</w:t>
            </w:r>
          </w:p>
        </w:tc>
      </w:tr>
    </w:tbl>
    <w:p w:rsidR="00E36131" w:rsidRDefault="00A902B1">
      <w:pPr>
        <w:pStyle w:val="Heading2"/>
      </w:pPr>
      <w:r>
        <w:t>Course</w:t>
      </w:r>
    </w:p>
    <w:tbl>
      <w:tblPr>
        <w:tblStyle w:val="TableGrid"/>
        <w:tblW w:w="0" w:type="auto"/>
        <w:jc w:val="center"/>
        <w:tblLook w:val="04A0" w:firstRow="1" w:lastRow="0" w:firstColumn="1" w:lastColumn="0" w:noHBand="0" w:noVBand="1"/>
      </w:tblPr>
      <w:tblGrid>
        <w:gridCol w:w="3408"/>
        <w:gridCol w:w="3408"/>
        <w:gridCol w:w="3408"/>
      </w:tblGrid>
      <w:tr w:rsidR="00E36131">
        <w:trPr>
          <w:jc w:val="center"/>
        </w:trPr>
        <w:tc>
          <w:tcPr>
            <w:tcW w:w="3408" w:type="dxa"/>
            <w:shd w:val="clear" w:color="auto" w:fill="D9EAD3"/>
            <w:vAlign w:val="center"/>
          </w:tcPr>
          <w:p w:rsidR="00E36131" w:rsidRDefault="00A902B1">
            <w:r>
              <w:rPr>
                <w:b/>
                <w:sz w:val="18"/>
              </w:rPr>
              <w:t>Column</w:t>
            </w:r>
          </w:p>
        </w:tc>
        <w:tc>
          <w:tcPr>
            <w:tcW w:w="3408" w:type="dxa"/>
            <w:shd w:val="clear" w:color="auto" w:fill="D9EAD3"/>
            <w:vAlign w:val="center"/>
          </w:tcPr>
          <w:p w:rsidR="00E36131" w:rsidRDefault="00A902B1">
            <w:r>
              <w:rPr>
                <w:b/>
                <w:sz w:val="18"/>
              </w:rPr>
              <w:t>Data Type</w:t>
            </w:r>
          </w:p>
        </w:tc>
        <w:tc>
          <w:tcPr>
            <w:tcW w:w="3408" w:type="dxa"/>
            <w:shd w:val="clear" w:color="auto" w:fill="D9EAD3"/>
            <w:vAlign w:val="center"/>
          </w:tcPr>
          <w:p w:rsidR="00E36131" w:rsidRDefault="00A902B1">
            <w:r>
              <w:rPr>
                <w:b/>
                <w:sz w:val="18"/>
              </w:rPr>
              <w:t>Constraint</w:t>
            </w:r>
          </w:p>
        </w:tc>
      </w:tr>
      <w:tr w:rsidR="00E36131">
        <w:trPr>
          <w:jc w:val="center"/>
        </w:trPr>
        <w:tc>
          <w:tcPr>
            <w:tcW w:w="3408" w:type="dxa"/>
            <w:vAlign w:val="center"/>
          </w:tcPr>
          <w:p w:rsidR="00E36131" w:rsidRDefault="00A902B1">
            <w:r>
              <w:rPr>
                <w:sz w:val="18"/>
              </w:rPr>
              <w:t>course_id</w:t>
            </w:r>
          </w:p>
        </w:tc>
        <w:tc>
          <w:tcPr>
            <w:tcW w:w="3408" w:type="dxa"/>
            <w:vAlign w:val="center"/>
          </w:tcPr>
          <w:p w:rsidR="00E36131" w:rsidRDefault="00A902B1">
            <w:r>
              <w:rPr>
                <w:sz w:val="18"/>
              </w:rPr>
              <w:t>INT</w:t>
            </w:r>
          </w:p>
        </w:tc>
        <w:tc>
          <w:tcPr>
            <w:tcW w:w="3408" w:type="dxa"/>
            <w:vAlign w:val="center"/>
          </w:tcPr>
          <w:p w:rsidR="00E36131" w:rsidRDefault="00A902B1">
            <w:r>
              <w:rPr>
                <w:sz w:val="18"/>
              </w:rPr>
              <w:t>PRIMARY KEY</w:t>
            </w:r>
          </w:p>
        </w:tc>
      </w:tr>
      <w:tr w:rsidR="00E36131">
        <w:trPr>
          <w:jc w:val="center"/>
        </w:trPr>
        <w:tc>
          <w:tcPr>
            <w:tcW w:w="3408" w:type="dxa"/>
            <w:vAlign w:val="center"/>
          </w:tcPr>
          <w:p w:rsidR="00E36131" w:rsidRDefault="00A902B1">
            <w:r>
              <w:rPr>
                <w:sz w:val="18"/>
              </w:rPr>
              <w:t>course_name</w:t>
            </w:r>
          </w:p>
        </w:tc>
        <w:tc>
          <w:tcPr>
            <w:tcW w:w="3408" w:type="dxa"/>
            <w:vAlign w:val="center"/>
          </w:tcPr>
          <w:p w:rsidR="00E36131" w:rsidRDefault="00A902B1">
            <w:r>
              <w:rPr>
                <w:sz w:val="18"/>
              </w:rPr>
              <w:t>VARCHAR(100)</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duration_weeks</w:t>
            </w:r>
          </w:p>
        </w:tc>
        <w:tc>
          <w:tcPr>
            <w:tcW w:w="3408" w:type="dxa"/>
            <w:vAlign w:val="center"/>
          </w:tcPr>
          <w:p w:rsidR="00E36131" w:rsidRDefault="00A902B1">
            <w:r>
              <w:rPr>
                <w:sz w:val="18"/>
              </w:rPr>
              <w:t>INT</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fee</w:t>
            </w:r>
          </w:p>
        </w:tc>
        <w:tc>
          <w:tcPr>
            <w:tcW w:w="3408" w:type="dxa"/>
            <w:vAlign w:val="center"/>
          </w:tcPr>
          <w:p w:rsidR="00E36131" w:rsidRDefault="00A902B1">
            <w:r>
              <w:rPr>
                <w:sz w:val="18"/>
              </w:rPr>
              <w:t>DECIMAL(10,2)</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course_level</w:t>
            </w:r>
          </w:p>
        </w:tc>
        <w:tc>
          <w:tcPr>
            <w:tcW w:w="3408" w:type="dxa"/>
            <w:vAlign w:val="center"/>
          </w:tcPr>
          <w:p w:rsidR="00E36131" w:rsidRDefault="00A902B1">
            <w:r>
              <w:rPr>
                <w:sz w:val="18"/>
              </w:rPr>
              <w:t>VARCHAR(30)</w:t>
            </w:r>
          </w:p>
        </w:tc>
        <w:tc>
          <w:tcPr>
            <w:tcW w:w="3408" w:type="dxa"/>
            <w:vAlign w:val="center"/>
          </w:tcPr>
          <w:p w:rsidR="00E36131" w:rsidRDefault="00A902B1">
            <w:r>
              <w:rPr>
                <w:sz w:val="18"/>
              </w:rPr>
              <w:t>NOT NULL</w:t>
            </w:r>
          </w:p>
        </w:tc>
      </w:tr>
    </w:tbl>
    <w:p w:rsidR="00E36131" w:rsidRDefault="00A902B1">
      <w:pPr>
        <w:pStyle w:val="Heading2"/>
      </w:pPr>
      <w:r>
        <w:t>Trainer</w:t>
      </w:r>
    </w:p>
    <w:tbl>
      <w:tblPr>
        <w:tblStyle w:val="TableGrid"/>
        <w:tblW w:w="0" w:type="auto"/>
        <w:jc w:val="center"/>
        <w:tblLook w:val="04A0" w:firstRow="1" w:lastRow="0" w:firstColumn="1" w:lastColumn="0" w:noHBand="0" w:noVBand="1"/>
      </w:tblPr>
      <w:tblGrid>
        <w:gridCol w:w="3408"/>
        <w:gridCol w:w="3408"/>
        <w:gridCol w:w="3408"/>
      </w:tblGrid>
      <w:tr w:rsidR="00E36131">
        <w:trPr>
          <w:jc w:val="center"/>
        </w:trPr>
        <w:tc>
          <w:tcPr>
            <w:tcW w:w="3408" w:type="dxa"/>
            <w:shd w:val="clear" w:color="auto" w:fill="D9EAD3"/>
            <w:vAlign w:val="center"/>
          </w:tcPr>
          <w:p w:rsidR="00E36131" w:rsidRDefault="00A902B1">
            <w:r>
              <w:rPr>
                <w:b/>
                <w:sz w:val="18"/>
              </w:rPr>
              <w:t>Column</w:t>
            </w:r>
          </w:p>
        </w:tc>
        <w:tc>
          <w:tcPr>
            <w:tcW w:w="3408" w:type="dxa"/>
            <w:shd w:val="clear" w:color="auto" w:fill="D9EAD3"/>
            <w:vAlign w:val="center"/>
          </w:tcPr>
          <w:p w:rsidR="00E36131" w:rsidRDefault="00A902B1">
            <w:r>
              <w:rPr>
                <w:b/>
                <w:sz w:val="18"/>
              </w:rPr>
              <w:t>Data Type</w:t>
            </w:r>
          </w:p>
        </w:tc>
        <w:tc>
          <w:tcPr>
            <w:tcW w:w="3408" w:type="dxa"/>
            <w:shd w:val="clear" w:color="auto" w:fill="D9EAD3"/>
            <w:vAlign w:val="center"/>
          </w:tcPr>
          <w:p w:rsidR="00E36131" w:rsidRDefault="00A902B1">
            <w:r>
              <w:rPr>
                <w:b/>
                <w:sz w:val="18"/>
              </w:rPr>
              <w:t>Constraint</w:t>
            </w:r>
          </w:p>
        </w:tc>
      </w:tr>
      <w:tr w:rsidR="00E36131">
        <w:trPr>
          <w:jc w:val="center"/>
        </w:trPr>
        <w:tc>
          <w:tcPr>
            <w:tcW w:w="3408" w:type="dxa"/>
            <w:vAlign w:val="center"/>
          </w:tcPr>
          <w:p w:rsidR="00E36131" w:rsidRDefault="00A902B1">
            <w:r>
              <w:rPr>
                <w:sz w:val="18"/>
              </w:rPr>
              <w:t>trainer_id</w:t>
            </w:r>
          </w:p>
        </w:tc>
        <w:tc>
          <w:tcPr>
            <w:tcW w:w="3408" w:type="dxa"/>
            <w:vAlign w:val="center"/>
          </w:tcPr>
          <w:p w:rsidR="00E36131" w:rsidRDefault="00A902B1">
            <w:r>
              <w:rPr>
                <w:sz w:val="18"/>
              </w:rPr>
              <w:t>INT</w:t>
            </w:r>
          </w:p>
        </w:tc>
        <w:tc>
          <w:tcPr>
            <w:tcW w:w="3408" w:type="dxa"/>
            <w:vAlign w:val="center"/>
          </w:tcPr>
          <w:p w:rsidR="00E36131" w:rsidRDefault="00A902B1">
            <w:r>
              <w:rPr>
                <w:sz w:val="18"/>
              </w:rPr>
              <w:t>PRIMARY KEY</w:t>
            </w:r>
          </w:p>
        </w:tc>
      </w:tr>
      <w:tr w:rsidR="00E36131">
        <w:trPr>
          <w:jc w:val="center"/>
        </w:trPr>
        <w:tc>
          <w:tcPr>
            <w:tcW w:w="3408" w:type="dxa"/>
            <w:vAlign w:val="center"/>
          </w:tcPr>
          <w:p w:rsidR="00E36131" w:rsidRDefault="00A902B1">
            <w:r>
              <w:rPr>
                <w:sz w:val="18"/>
              </w:rPr>
              <w:t>trainer_name</w:t>
            </w:r>
          </w:p>
        </w:tc>
        <w:tc>
          <w:tcPr>
            <w:tcW w:w="3408" w:type="dxa"/>
            <w:vAlign w:val="center"/>
          </w:tcPr>
          <w:p w:rsidR="00E36131" w:rsidRDefault="00A902B1">
            <w:r>
              <w:rPr>
                <w:sz w:val="18"/>
              </w:rPr>
              <w:t>VARCHAR(100)</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email</w:t>
            </w:r>
          </w:p>
        </w:tc>
        <w:tc>
          <w:tcPr>
            <w:tcW w:w="3408" w:type="dxa"/>
            <w:vAlign w:val="center"/>
          </w:tcPr>
          <w:p w:rsidR="00E36131" w:rsidRDefault="00A902B1">
            <w:r>
              <w:rPr>
                <w:sz w:val="18"/>
              </w:rPr>
              <w:t>VARCHAR(100)</w:t>
            </w:r>
          </w:p>
        </w:tc>
        <w:tc>
          <w:tcPr>
            <w:tcW w:w="3408" w:type="dxa"/>
            <w:vAlign w:val="center"/>
          </w:tcPr>
          <w:p w:rsidR="00E36131" w:rsidRDefault="00A902B1">
            <w:r>
              <w:rPr>
                <w:sz w:val="18"/>
              </w:rPr>
              <w:t>NOT NULL, UNIQUE</w:t>
            </w:r>
          </w:p>
        </w:tc>
      </w:tr>
      <w:tr w:rsidR="00E36131">
        <w:trPr>
          <w:jc w:val="center"/>
        </w:trPr>
        <w:tc>
          <w:tcPr>
            <w:tcW w:w="3408" w:type="dxa"/>
            <w:vAlign w:val="center"/>
          </w:tcPr>
          <w:p w:rsidR="00E36131" w:rsidRDefault="00A902B1">
            <w:r>
              <w:rPr>
                <w:sz w:val="18"/>
              </w:rPr>
              <w:t>specialization</w:t>
            </w:r>
          </w:p>
        </w:tc>
        <w:tc>
          <w:tcPr>
            <w:tcW w:w="3408" w:type="dxa"/>
            <w:vAlign w:val="center"/>
          </w:tcPr>
          <w:p w:rsidR="00E36131" w:rsidRDefault="00A902B1">
            <w:r>
              <w:rPr>
                <w:sz w:val="18"/>
              </w:rPr>
              <w:t>VARCHAR(100)</w:t>
            </w:r>
          </w:p>
        </w:tc>
        <w:tc>
          <w:tcPr>
            <w:tcW w:w="3408" w:type="dxa"/>
            <w:vAlign w:val="center"/>
          </w:tcPr>
          <w:p w:rsidR="00E36131" w:rsidRDefault="00E36131"/>
        </w:tc>
      </w:tr>
      <w:tr w:rsidR="00E36131">
        <w:trPr>
          <w:jc w:val="center"/>
        </w:trPr>
        <w:tc>
          <w:tcPr>
            <w:tcW w:w="3408" w:type="dxa"/>
            <w:vAlign w:val="center"/>
          </w:tcPr>
          <w:p w:rsidR="00E36131" w:rsidRDefault="00A902B1">
            <w:r>
              <w:rPr>
                <w:sz w:val="18"/>
              </w:rPr>
              <w:lastRenderedPageBreak/>
              <w:t>experience_years</w:t>
            </w:r>
          </w:p>
        </w:tc>
        <w:tc>
          <w:tcPr>
            <w:tcW w:w="3408" w:type="dxa"/>
            <w:vAlign w:val="center"/>
          </w:tcPr>
          <w:p w:rsidR="00E36131" w:rsidRDefault="00A902B1">
            <w:r>
              <w:rPr>
                <w:sz w:val="18"/>
              </w:rPr>
              <w:t>INT</w:t>
            </w:r>
          </w:p>
        </w:tc>
        <w:tc>
          <w:tcPr>
            <w:tcW w:w="3408" w:type="dxa"/>
            <w:vAlign w:val="center"/>
          </w:tcPr>
          <w:p w:rsidR="00E36131" w:rsidRDefault="00E36131"/>
        </w:tc>
      </w:tr>
    </w:tbl>
    <w:p w:rsidR="00E36131" w:rsidRDefault="00A902B1">
      <w:pPr>
        <w:pStyle w:val="Heading2"/>
      </w:pPr>
      <w:r>
        <w:t>Batch</w:t>
      </w:r>
    </w:p>
    <w:tbl>
      <w:tblPr>
        <w:tblStyle w:val="TableGrid"/>
        <w:tblW w:w="0" w:type="auto"/>
        <w:jc w:val="center"/>
        <w:tblLook w:val="04A0" w:firstRow="1" w:lastRow="0" w:firstColumn="1" w:lastColumn="0" w:noHBand="0" w:noVBand="1"/>
      </w:tblPr>
      <w:tblGrid>
        <w:gridCol w:w="3408"/>
        <w:gridCol w:w="3408"/>
        <w:gridCol w:w="3408"/>
      </w:tblGrid>
      <w:tr w:rsidR="00E36131">
        <w:trPr>
          <w:jc w:val="center"/>
        </w:trPr>
        <w:tc>
          <w:tcPr>
            <w:tcW w:w="3408" w:type="dxa"/>
            <w:shd w:val="clear" w:color="auto" w:fill="D9EAD3"/>
            <w:vAlign w:val="center"/>
          </w:tcPr>
          <w:p w:rsidR="00E36131" w:rsidRDefault="00A902B1">
            <w:r>
              <w:rPr>
                <w:b/>
                <w:sz w:val="18"/>
              </w:rPr>
              <w:t>Column</w:t>
            </w:r>
          </w:p>
        </w:tc>
        <w:tc>
          <w:tcPr>
            <w:tcW w:w="3408" w:type="dxa"/>
            <w:shd w:val="clear" w:color="auto" w:fill="D9EAD3"/>
            <w:vAlign w:val="center"/>
          </w:tcPr>
          <w:p w:rsidR="00E36131" w:rsidRDefault="00A902B1">
            <w:r>
              <w:rPr>
                <w:b/>
                <w:sz w:val="18"/>
              </w:rPr>
              <w:t>Data Type</w:t>
            </w:r>
          </w:p>
        </w:tc>
        <w:tc>
          <w:tcPr>
            <w:tcW w:w="3408" w:type="dxa"/>
            <w:shd w:val="clear" w:color="auto" w:fill="D9EAD3"/>
            <w:vAlign w:val="center"/>
          </w:tcPr>
          <w:p w:rsidR="00E36131" w:rsidRDefault="00A902B1">
            <w:r>
              <w:rPr>
                <w:b/>
                <w:sz w:val="18"/>
              </w:rPr>
              <w:t>Constraint</w:t>
            </w:r>
          </w:p>
        </w:tc>
      </w:tr>
      <w:tr w:rsidR="00E36131">
        <w:trPr>
          <w:jc w:val="center"/>
        </w:trPr>
        <w:tc>
          <w:tcPr>
            <w:tcW w:w="3408" w:type="dxa"/>
            <w:vAlign w:val="center"/>
          </w:tcPr>
          <w:p w:rsidR="00E36131" w:rsidRDefault="00A902B1">
            <w:r>
              <w:rPr>
                <w:sz w:val="18"/>
              </w:rPr>
              <w:t>batch_id</w:t>
            </w:r>
          </w:p>
        </w:tc>
        <w:tc>
          <w:tcPr>
            <w:tcW w:w="3408" w:type="dxa"/>
            <w:vAlign w:val="center"/>
          </w:tcPr>
          <w:p w:rsidR="00E36131" w:rsidRDefault="00A902B1">
            <w:r>
              <w:rPr>
                <w:sz w:val="18"/>
              </w:rPr>
              <w:t>INT</w:t>
            </w:r>
          </w:p>
        </w:tc>
        <w:tc>
          <w:tcPr>
            <w:tcW w:w="3408" w:type="dxa"/>
            <w:vAlign w:val="center"/>
          </w:tcPr>
          <w:p w:rsidR="00E36131" w:rsidRDefault="00A902B1">
            <w:r>
              <w:rPr>
                <w:sz w:val="18"/>
              </w:rPr>
              <w:t>PRIMARY KEY</w:t>
            </w:r>
          </w:p>
        </w:tc>
      </w:tr>
      <w:tr w:rsidR="00E36131">
        <w:trPr>
          <w:jc w:val="center"/>
        </w:trPr>
        <w:tc>
          <w:tcPr>
            <w:tcW w:w="3408" w:type="dxa"/>
            <w:vAlign w:val="center"/>
          </w:tcPr>
          <w:p w:rsidR="00E36131" w:rsidRDefault="00A902B1">
            <w:r>
              <w:rPr>
                <w:sz w:val="18"/>
              </w:rPr>
              <w:t>batch_name</w:t>
            </w:r>
          </w:p>
        </w:tc>
        <w:tc>
          <w:tcPr>
            <w:tcW w:w="3408" w:type="dxa"/>
            <w:vAlign w:val="center"/>
          </w:tcPr>
          <w:p w:rsidR="00E36131" w:rsidRDefault="00A902B1">
            <w:r>
              <w:rPr>
                <w:sz w:val="18"/>
              </w:rPr>
              <w:t>VARCHAR(100)</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course_id</w:t>
            </w:r>
          </w:p>
        </w:tc>
        <w:tc>
          <w:tcPr>
            <w:tcW w:w="3408" w:type="dxa"/>
            <w:vAlign w:val="center"/>
          </w:tcPr>
          <w:p w:rsidR="00E36131" w:rsidRDefault="00A902B1">
            <w:r>
              <w:rPr>
                <w:sz w:val="18"/>
              </w:rPr>
              <w:t>INT</w:t>
            </w:r>
          </w:p>
        </w:tc>
        <w:tc>
          <w:tcPr>
            <w:tcW w:w="3408" w:type="dxa"/>
            <w:vAlign w:val="center"/>
          </w:tcPr>
          <w:p w:rsidR="00E36131" w:rsidRDefault="00A902B1">
            <w:r>
              <w:rPr>
                <w:sz w:val="18"/>
              </w:rPr>
              <w:t>NOT NULL, FK</w:t>
            </w:r>
          </w:p>
        </w:tc>
      </w:tr>
      <w:tr w:rsidR="00E36131">
        <w:trPr>
          <w:jc w:val="center"/>
        </w:trPr>
        <w:tc>
          <w:tcPr>
            <w:tcW w:w="3408" w:type="dxa"/>
            <w:vAlign w:val="center"/>
          </w:tcPr>
          <w:p w:rsidR="00E36131" w:rsidRDefault="00A902B1">
            <w:r>
              <w:rPr>
                <w:sz w:val="18"/>
              </w:rPr>
              <w:t>trainer_id</w:t>
            </w:r>
          </w:p>
        </w:tc>
        <w:tc>
          <w:tcPr>
            <w:tcW w:w="3408" w:type="dxa"/>
            <w:vAlign w:val="center"/>
          </w:tcPr>
          <w:p w:rsidR="00E36131" w:rsidRDefault="00A902B1">
            <w:r>
              <w:rPr>
                <w:sz w:val="18"/>
              </w:rPr>
              <w:t>INT</w:t>
            </w:r>
          </w:p>
        </w:tc>
        <w:tc>
          <w:tcPr>
            <w:tcW w:w="3408" w:type="dxa"/>
            <w:vAlign w:val="center"/>
          </w:tcPr>
          <w:p w:rsidR="00E36131" w:rsidRDefault="00A902B1">
            <w:r>
              <w:rPr>
                <w:sz w:val="18"/>
              </w:rPr>
              <w:t>NOT NULL, FK</w:t>
            </w:r>
          </w:p>
        </w:tc>
      </w:tr>
      <w:tr w:rsidR="00E36131">
        <w:trPr>
          <w:jc w:val="center"/>
        </w:trPr>
        <w:tc>
          <w:tcPr>
            <w:tcW w:w="3408" w:type="dxa"/>
            <w:vAlign w:val="center"/>
          </w:tcPr>
          <w:p w:rsidR="00E36131" w:rsidRDefault="00A902B1">
            <w:r>
              <w:rPr>
                <w:sz w:val="18"/>
              </w:rPr>
              <w:t>start_date</w:t>
            </w:r>
          </w:p>
        </w:tc>
        <w:tc>
          <w:tcPr>
            <w:tcW w:w="3408" w:type="dxa"/>
            <w:vAlign w:val="center"/>
          </w:tcPr>
          <w:p w:rsidR="00E36131" w:rsidRDefault="00A902B1">
            <w:r>
              <w:rPr>
                <w:sz w:val="18"/>
              </w:rPr>
              <w:t>DATE</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end_date</w:t>
            </w:r>
          </w:p>
        </w:tc>
        <w:tc>
          <w:tcPr>
            <w:tcW w:w="3408" w:type="dxa"/>
            <w:vAlign w:val="center"/>
          </w:tcPr>
          <w:p w:rsidR="00E36131" w:rsidRDefault="00A902B1">
            <w:r>
              <w:rPr>
                <w:sz w:val="18"/>
              </w:rPr>
              <w:t>DATE</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timing</w:t>
            </w:r>
          </w:p>
        </w:tc>
        <w:tc>
          <w:tcPr>
            <w:tcW w:w="3408" w:type="dxa"/>
            <w:vAlign w:val="center"/>
          </w:tcPr>
          <w:p w:rsidR="00E36131" w:rsidRDefault="00A902B1">
            <w:r>
              <w:rPr>
                <w:sz w:val="18"/>
              </w:rPr>
              <w:t>VARCHAR(50)</w:t>
            </w:r>
          </w:p>
        </w:tc>
        <w:tc>
          <w:tcPr>
            <w:tcW w:w="3408" w:type="dxa"/>
            <w:vAlign w:val="center"/>
          </w:tcPr>
          <w:p w:rsidR="00E36131" w:rsidRDefault="00E36131"/>
        </w:tc>
      </w:tr>
      <w:tr w:rsidR="00E36131">
        <w:trPr>
          <w:jc w:val="center"/>
        </w:trPr>
        <w:tc>
          <w:tcPr>
            <w:tcW w:w="3408" w:type="dxa"/>
            <w:vAlign w:val="center"/>
          </w:tcPr>
          <w:p w:rsidR="00E36131" w:rsidRDefault="00A902B1">
            <w:r>
              <w:rPr>
                <w:sz w:val="18"/>
              </w:rPr>
              <w:t>max_capacity</w:t>
            </w:r>
          </w:p>
        </w:tc>
        <w:tc>
          <w:tcPr>
            <w:tcW w:w="3408" w:type="dxa"/>
            <w:vAlign w:val="center"/>
          </w:tcPr>
          <w:p w:rsidR="00E36131" w:rsidRDefault="00A902B1">
            <w:r>
              <w:rPr>
                <w:sz w:val="18"/>
              </w:rPr>
              <w:t>INT</w:t>
            </w:r>
          </w:p>
        </w:tc>
        <w:tc>
          <w:tcPr>
            <w:tcW w:w="3408" w:type="dxa"/>
            <w:vAlign w:val="center"/>
          </w:tcPr>
          <w:p w:rsidR="00E36131" w:rsidRDefault="00E36131"/>
        </w:tc>
      </w:tr>
    </w:tbl>
    <w:p w:rsidR="00E36131" w:rsidRDefault="00A902B1">
      <w:pPr>
        <w:pStyle w:val="Heading2"/>
      </w:pPr>
      <w:r>
        <w:t>Enrollment</w:t>
      </w:r>
    </w:p>
    <w:tbl>
      <w:tblPr>
        <w:tblStyle w:val="TableGrid"/>
        <w:tblW w:w="0" w:type="auto"/>
        <w:jc w:val="center"/>
        <w:tblLook w:val="04A0" w:firstRow="1" w:lastRow="0" w:firstColumn="1" w:lastColumn="0" w:noHBand="0" w:noVBand="1"/>
      </w:tblPr>
      <w:tblGrid>
        <w:gridCol w:w="3408"/>
        <w:gridCol w:w="3408"/>
        <w:gridCol w:w="3408"/>
      </w:tblGrid>
      <w:tr w:rsidR="00E36131">
        <w:trPr>
          <w:jc w:val="center"/>
        </w:trPr>
        <w:tc>
          <w:tcPr>
            <w:tcW w:w="3408" w:type="dxa"/>
            <w:shd w:val="clear" w:color="auto" w:fill="D9EAD3"/>
            <w:vAlign w:val="center"/>
          </w:tcPr>
          <w:p w:rsidR="00E36131" w:rsidRDefault="00A902B1">
            <w:r>
              <w:rPr>
                <w:b/>
                <w:sz w:val="18"/>
              </w:rPr>
              <w:t>Column</w:t>
            </w:r>
          </w:p>
        </w:tc>
        <w:tc>
          <w:tcPr>
            <w:tcW w:w="3408" w:type="dxa"/>
            <w:shd w:val="clear" w:color="auto" w:fill="D9EAD3"/>
            <w:vAlign w:val="center"/>
          </w:tcPr>
          <w:p w:rsidR="00E36131" w:rsidRDefault="00A902B1">
            <w:r>
              <w:rPr>
                <w:b/>
                <w:sz w:val="18"/>
              </w:rPr>
              <w:t>Data Type</w:t>
            </w:r>
          </w:p>
        </w:tc>
        <w:tc>
          <w:tcPr>
            <w:tcW w:w="3408" w:type="dxa"/>
            <w:shd w:val="clear" w:color="auto" w:fill="D9EAD3"/>
            <w:vAlign w:val="center"/>
          </w:tcPr>
          <w:p w:rsidR="00E36131" w:rsidRDefault="00A902B1">
            <w:r>
              <w:rPr>
                <w:b/>
                <w:sz w:val="18"/>
              </w:rPr>
              <w:t>Constraint</w:t>
            </w:r>
          </w:p>
        </w:tc>
      </w:tr>
      <w:tr w:rsidR="00E36131">
        <w:trPr>
          <w:jc w:val="center"/>
        </w:trPr>
        <w:tc>
          <w:tcPr>
            <w:tcW w:w="3408" w:type="dxa"/>
            <w:vAlign w:val="center"/>
          </w:tcPr>
          <w:p w:rsidR="00E36131" w:rsidRDefault="00A902B1">
            <w:r>
              <w:rPr>
                <w:sz w:val="18"/>
              </w:rPr>
              <w:t>enrollment_id</w:t>
            </w:r>
          </w:p>
        </w:tc>
        <w:tc>
          <w:tcPr>
            <w:tcW w:w="3408" w:type="dxa"/>
            <w:vAlign w:val="center"/>
          </w:tcPr>
          <w:p w:rsidR="00E36131" w:rsidRDefault="00A902B1">
            <w:r>
              <w:rPr>
                <w:sz w:val="18"/>
              </w:rPr>
              <w:t>INT</w:t>
            </w:r>
          </w:p>
        </w:tc>
        <w:tc>
          <w:tcPr>
            <w:tcW w:w="3408" w:type="dxa"/>
            <w:vAlign w:val="center"/>
          </w:tcPr>
          <w:p w:rsidR="00E36131" w:rsidRDefault="00A902B1">
            <w:r>
              <w:rPr>
                <w:sz w:val="18"/>
              </w:rPr>
              <w:t>PRIMARY KEY</w:t>
            </w:r>
          </w:p>
        </w:tc>
      </w:tr>
      <w:tr w:rsidR="00E36131">
        <w:trPr>
          <w:jc w:val="center"/>
        </w:trPr>
        <w:tc>
          <w:tcPr>
            <w:tcW w:w="3408" w:type="dxa"/>
            <w:vAlign w:val="center"/>
          </w:tcPr>
          <w:p w:rsidR="00E36131" w:rsidRDefault="00A902B1">
            <w:r>
              <w:rPr>
                <w:sz w:val="18"/>
              </w:rPr>
              <w:t>student_id</w:t>
            </w:r>
          </w:p>
        </w:tc>
        <w:tc>
          <w:tcPr>
            <w:tcW w:w="3408" w:type="dxa"/>
            <w:vAlign w:val="center"/>
          </w:tcPr>
          <w:p w:rsidR="00E36131" w:rsidRDefault="00A902B1">
            <w:r>
              <w:rPr>
                <w:sz w:val="18"/>
              </w:rPr>
              <w:t>INT</w:t>
            </w:r>
          </w:p>
        </w:tc>
        <w:tc>
          <w:tcPr>
            <w:tcW w:w="3408" w:type="dxa"/>
            <w:vAlign w:val="center"/>
          </w:tcPr>
          <w:p w:rsidR="00E36131" w:rsidRDefault="00A902B1">
            <w:r>
              <w:rPr>
                <w:sz w:val="18"/>
              </w:rPr>
              <w:t>NOT NULL, FK</w:t>
            </w:r>
          </w:p>
        </w:tc>
      </w:tr>
      <w:tr w:rsidR="00E36131">
        <w:trPr>
          <w:jc w:val="center"/>
        </w:trPr>
        <w:tc>
          <w:tcPr>
            <w:tcW w:w="3408" w:type="dxa"/>
            <w:vAlign w:val="center"/>
          </w:tcPr>
          <w:p w:rsidR="00E36131" w:rsidRDefault="00A902B1">
            <w:r>
              <w:rPr>
                <w:sz w:val="18"/>
              </w:rPr>
              <w:t>batch_id</w:t>
            </w:r>
          </w:p>
        </w:tc>
        <w:tc>
          <w:tcPr>
            <w:tcW w:w="3408" w:type="dxa"/>
            <w:vAlign w:val="center"/>
          </w:tcPr>
          <w:p w:rsidR="00E36131" w:rsidRDefault="00A902B1">
            <w:r>
              <w:rPr>
                <w:sz w:val="18"/>
              </w:rPr>
              <w:t>INT</w:t>
            </w:r>
          </w:p>
        </w:tc>
        <w:tc>
          <w:tcPr>
            <w:tcW w:w="3408" w:type="dxa"/>
            <w:vAlign w:val="center"/>
          </w:tcPr>
          <w:p w:rsidR="00E36131" w:rsidRDefault="00A902B1">
            <w:r>
              <w:rPr>
                <w:sz w:val="18"/>
              </w:rPr>
              <w:t>NOT NULL, FK</w:t>
            </w:r>
          </w:p>
        </w:tc>
      </w:tr>
      <w:tr w:rsidR="00E36131">
        <w:trPr>
          <w:jc w:val="center"/>
        </w:trPr>
        <w:tc>
          <w:tcPr>
            <w:tcW w:w="3408" w:type="dxa"/>
            <w:vAlign w:val="center"/>
          </w:tcPr>
          <w:p w:rsidR="00E36131" w:rsidRDefault="00A902B1">
            <w:r>
              <w:rPr>
                <w:sz w:val="18"/>
              </w:rPr>
              <w:t>enrollment_date</w:t>
            </w:r>
          </w:p>
        </w:tc>
        <w:tc>
          <w:tcPr>
            <w:tcW w:w="3408" w:type="dxa"/>
            <w:vAlign w:val="center"/>
          </w:tcPr>
          <w:p w:rsidR="00E36131" w:rsidRDefault="00A902B1">
            <w:r>
              <w:rPr>
                <w:sz w:val="18"/>
              </w:rPr>
              <w:t>DATE</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status</w:t>
            </w:r>
          </w:p>
        </w:tc>
        <w:tc>
          <w:tcPr>
            <w:tcW w:w="3408" w:type="dxa"/>
            <w:vAlign w:val="center"/>
          </w:tcPr>
          <w:p w:rsidR="00E36131" w:rsidRDefault="00A902B1">
            <w:r>
              <w:rPr>
                <w:sz w:val="18"/>
              </w:rPr>
              <w:t>VARCHAR(20)</w:t>
            </w:r>
          </w:p>
        </w:tc>
        <w:tc>
          <w:tcPr>
            <w:tcW w:w="3408" w:type="dxa"/>
            <w:vAlign w:val="center"/>
          </w:tcPr>
          <w:p w:rsidR="00E36131" w:rsidRDefault="00A902B1">
            <w:r>
              <w:rPr>
                <w:sz w:val="18"/>
              </w:rPr>
              <w:t>NOT NULL</w:t>
            </w:r>
          </w:p>
        </w:tc>
      </w:tr>
    </w:tbl>
    <w:p w:rsidR="00E36131" w:rsidRDefault="00A902B1">
      <w:pPr>
        <w:pStyle w:val="Heading2"/>
      </w:pPr>
      <w:r>
        <w:t>Attendance</w:t>
      </w:r>
    </w:p>
    <w:tbl>
      <w:tblPr>
        <w:tblStyle w:val="TableGrid"/>
        <w:tblW w:w="0" w:type="auto"/>
        <w:jc w:val="center"/>
        <w:tblLook w:val="04A0" w:firstRow="1" w:lastRow="0" w:firstColumn="1" w:lastColumn="0" w:noHBand="0" w:noVBand="1"/>
      </w:tblPr>
      <w:tblGrid>
        <w:gridCol w:w="3408"/>
        <w:gridCol w:w="3408"/>
        <w:gridCol w:w="3408"/>
      </w:tblGrid>
      <w:tr w:rsidR="00E36131">
        <w:trPr>
          <w:jc w:val="center"/>
        </w:trPr>
        <w:tc>
          <w:tcPr>
            <w:tcW w:w="3408" w:type="dxa"/>
            <w:shd w:val="clear" w:color="auto" w:fill="D9EAD3"/>
            <w:vAlign w:val="center"/>
          </w:tcPr>
          <w:p w:rsidR="00E36131" w:rsidRDefault="00A902B1">
            <w:r>
              <w:rPr>
                <w:b/>
                <w:sz w:val="18"/>
              </w:rPr>
              <w:t>Column</w:t>
            </w:r>
          </w:p>
        </w:tc>
        <w:tc>
          <w:tcPr>
            <w:tcW w:w="3408" w:type="dxa"/>
            <w:shd w:val="clear" w:color="auto" w:fill="D9EAD3"/>
            <w:vAlign w:val="center"/>
          </w:tcPr>
          <w:p w:rsidR="00E36131" w:rsidRDefault="00A902B1">
            <w:r>
              <w:rPr>
                <w:b/>
                <w:sz w:val="18"/>
              </w:rPr>
              <w:t>Data Type</w:t>
            </w:r>
          </w:p>
        </w:tc>
        <w:tc>
          <w:tcPr>
            <w:tcW w:w="3408" w:type="dxa"/>
            <w:shd w:val="clear" w:color="auto" w:fill="D9EAD3"/>
            <w:vAlign w:val="center"/>
          </w:tcPr>
          <w:p w:rsidR="00E36131" w:rsidRDefault="00A902B1">
            <w:r>
              <w:rPr>
                <w:b/>
                <w:sz w:val="18"/>
              </w:rPr>
              <w:t>Constraint</w:t>
            </w:r>
          </w:p>
        </w:tc>
      </w:tr>
      <w:tr w:rsidR="00E36131">
        <w:trPr>
          <w:jc w:val="center"/>
        </w:trPr>
        <w:tc>
          <w:tcPr>
            <w:tcW w:w="3408" w:type="dxa"/>
            <w:vAlign w:val="center"/>
          </w:tcPr>
          <w:p w:rsidR="00E36131" w:rsidRDefault="00A902B1">
            <w:r>
              <w:rPr>
                <w:sz w:val="18"/>
              </w:rPr>
              <w:t>attendance_id</w:t>
            </w:r>
          </w:p>
        </w:tc>
        <w:tc>
          <w:tcPr>
            <w:tcW w:w="3408" w:type="dxa"/>
            <w:vAlign w:val="center"/>
          </w:tcPr>
          <w:p w:rsidR="00E36131" w:rsidRDefault="00A902B1">
            <w:r>
              <w:rPr>
                <w:sz w:val="18"/>
              </w:rPr>
              <w:t>INT</w:t>
            </w:r>
          </w:p>
        </w:tc>
        <w:tc>
          <w:tcPr>
            <w:tcW w:w="3408" w:type="dxa"/>
            <w:vAlign w:val="center"/>
          </w:tcPr>
          <w:p w:rsidR="00E36131" w:rsidRDefault="00A902B1">
            <w:r>
              <w:rPr>
                <w:sz w:val="18"/>
              </w:rPr>
              <w:t>PRIMARY KEY</w:t>
            </w:r>
          </w:p>
        </w:tc>
      </w:tr>
      <w:tr w:rsidR="00E36131">
        <w:trPr>
          <w:jc w:val="center"/>
        </w:trPr>
        <w:tc>
          <w:tcPr>
            <w:tcW w:w="3408" w:type="dxa"/>
            <w:vAlign w:val="center"/>
          </w:tcPr>
          <w:p w:rsidR="00E36131" w:rsidRDefault="00A902B1">
            <w:r>
              <w:rPr>
                <w:sz w:val="18"/>
              </w:rPr>
              <w:t>enrollment_id</w:t>
            </w:r>
          </w:p>
        </w:tc>
        <w:tc>
          <w:tcPr>
            <w:tcW w:w="3408" w:type="dxa"/>
            <w:vAlign w:val="center"/>
          </w:tcPr>
          <w:p w:rsidR="00E36131" w:rsidRDefault="00A902B1">
            <w:r>
              <w:rPr>
                <w:sz w:val="18"/>
              </w:rPr>
              <w:t>INT</w:t>
            </w:r>
          </w:p>
        </w:tc>
        <w:tc>
          <w:tcPr>
            <w:tcW w:w="3408" w:type="dxa"/>
            <w:vAlign w:val="center"/>
          </w:tcPr>
          <w:p w:rsidR="00E36131" w:rsidRDefault="00A902B1">
            <w:r>
              <w:rPr>
                <w:sz w:val="18"/>
              </w:rPr>
              <w:t>NOT NULL, FK</w:t>
            </w:r>
          </w:p>
        </w:tc>
      </w:tr>
      <w:tr w:rsidR="00E36131">
        <w:trPr>
          <w:jc w:val="center"/>
        </w:trPr>
        <w:tc>
          <w:tcPr>
            <w:tcW w:w="3408" w:type="dxa"/>
            <w:vAlign w:val="center"/>
          </w:tcPr>
          <w:p w:rsidR="00E36131" w:rsidRDefault="00A902B1">
            <w:r>
              <w:rPr>
                <w:sz w:val="18"/>
              </w:rPr>
              <w:t>session_date</w:t>
            </w:r>
          </w:p>
        </w:tc>
        <w:tc>
          <w:tcPr>
            <w:tcW w:w="3408" w:type="dxa"/>
            <w:vAlign w:val="center"/>
          </w:tcPr>
          <w:p w:rsidR="00E36131" w:rsidRDefault="00A902B1">
            <w:r>
              <w:rPr>
                <w:sz w:val="18"/>
              </w:rPr>
              <w:t>DATE</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status</w:t>
            </w:r>
          </w:p>
        </w:tc>
        <w:tc>
          <w:tcPr>
            <w:tcW w:w="3408" w:type="dxa"/>
            <w:vAlign w:val="center"/>
          </w:tcPr>
          <w:p w:rsidR="00E36131" w:rsidRDefault="00A902B1">
            <w:r>
              <w:rPr>
                <w:sz w:val="18"/>
              </w:rPr>
              <w:t>VARCHAR(20)</w:t>
            </w:r>
          </w:p>
        </w:tc>
        <w:tc>
          <w:tcPr>
            <w:tcW w:w="3408" w:type="dxa"/>
            <w:vAlign w:val="center"/>
          </w:tcPr>
          <w:p w:rsidR="00E36131" w:rsidRDefault="00A902B1">
            <w:r>
              <w:rPr>
                <w:sz w:val="18"/>
              </w:rPr>
              <w:t>NOT NULL</w:t>
            </w:r>
          </w:p>
        </w:tc>
      </w:tr>
    </w:tbl>
    <w:p w:rsidR="00E36131" w:rsidRDefault="00A902B1">
      <w:pPr>
        <w:pStyle w:val="Heading2"/>
      </w:pPr>
      <w:r>
        <w:t>AssessmentResult</w:t>
      </w:r>
    </w:p>
    <w:tbl>
      <w:tblPr>
        <w:tblStyle w:val="TableGrid"/>
        <w:tblW w:w="0" w:type="auto"/>
        <w:jc w:val="center"/>
        <w:tblLook w:val="04A0" w:firstRow="1" w:lastRow="0" w:firstColumn="1" w:lastColumn="0" w:noHBand="0" w:noVBand="1"/>
      </w:tblPr>
      <w:tblGrid>
        <w:gridCol w:w="3408"/>
        <w:gridCol w:w="3408"/>
        <w:gridCol w:w="3408"/>
      </w:tblGrid>
      <w:tr w:rsidR="00E36131">
        <w:trPr>
          <w:jc w:val="center"/>
        </w:trPr>
        <w:tc>
          <w:tcPr>
            <w:tcW w:w="3408" w:type="dxa"/>
            <w:shd w:val="clear" w:color="auto" w:fill="D9EAD3"/>
            <w:vAlign w:val="center"/>
          </w:tcPr>
          <w:p w:rsidR="00E36131" w:rsidRDefault="00A902B1">
            <w:r>
              <w:rPr>
                <w:b/>
                <w:sz w:val="18"/>
              </w:rPr>
              <w:t>Column</w:t>
            </w:r>
          </w:p>
        </w:tc>
        <w:tc>
          <w:tcPr>
            <w:tcW w:w="3408" w:type="dxa"/>
            <w:shd w:val="clear" w:color="auto" w:fill="D9EAD3"/>
            <w:vAlign w:val="center"/>
          </w:tcPr>
          <w:p w:rsidR="00E36131" w:rsidRDefault="00A902B1">
            <w:r>
              <w:rPr>
                <w:b/>
                <w:sz w:val="18"/>
              </w:rPr>
              <w:t>Data Type</w:t>
            </w:r>
          </w:p>
        </w:tc>
        <w:tc>
          <w:tcPr>
            <w:tcW w:w="3408" w:type="dxa"/>
            <w:shd w:val="clear" w:color="auto" w:fill="D9EAD3"/>
            <w:vAlign w:val="center"/>
          </w:tcPr>
          <w:p w:rsidR="00E36131" w:rsidRDefault="00A902B1">
            <w:r>
              <w:rPr>
                <w:b/>
                <w:sz w:val="18"/>
              </w:rPr>
              <w:t>Constraint</w:t>
            </w:r>
          </w:p>
        </w:tc>
      </w:tr>
      <w:tr w:rsidR="00E36131">
        <w:trPr>
          <w:jc w:val="center"/>
        </w:trPr>
        <w:tc>
          <w:tcPr>
            <w:tcW w:w="3408" w:type="dxa"/>
            <w:vAlign w:val="center"/>
          </w:tcPr>
          <w:p w:rsidR="00E36131" w:rsidRDefault="00A902B1">
            <w:r>
              <w:rPr>
                <w:sz w:val="18"/>
              </w:rPr>
              <w:t>result_id</w:t>
            </w:r>
          </w:p>
        </w:tc>
        <w:tc>
          <w:tcPr>
            <w:tcW w:w="3408" w:type="dxa"/>
            <w:vAlign w:val="center"/>
          </w:tcPr>
          <w:p w:rsidR="00E36131" w:rsidRDefault="00A902B1">
            <w:r>
              <w:rPr>
                <w:sz w:val="18"/>
              </w:rPr>
              <w:t>INT</w:t>
            </w:r>
          </w:p>
        </w:tc>
        <w:tc>
          <w:tcPr>
            <w:tcW w:w="3408" w:type="dxa"/>
            <w:vAlign w:val="center"/>
          </w:tcPr>
          <w:p w:rsidR="00E36131" w:rsidRDefault="00A902B1">
            <w:r>
              <w:rPr>
                <w:sz w:val="18"/>
              </w:rPr>
              <w:t>PRIMARY KEY</w:t>
            </w:r>
          </w:p>
        </w:tc>
      </w:tr>
      <w:tr w:rsidR="00E36131">
        <w:trPr>
          <w:jc w:val="center"/>
        </w:trPr>
        <w:tc>
          <w:tcPr>
            <w:tcW w:w="3408" w:type="dxa"/>
            <w:vAlign w:val="center"/>
          </w:tcPr>
          <w:p w:rsidR="00E36131" w:rsidRDefault="00A902B1">
            <w:r>
              <w:rPr>
                <w:sz w:val="18"/>
              </w:rPr>
              <w:t>enrollment_id</w:t>
            </w:r>
          </w:p>
        </w:tc>
        <w:tc>
          <w:tcPr>
            <w:tcW w:w="3408" w:type="dxa"/>
            <w:vAlign w:val="center"/>
          </w:tcPr>
          <w:p w:rsidR="00E36131" w:rsidRDefault="00A902B1">
            <w:r>
              <w:rPr>
                <w:sz w:val="18"/>
              </w:rPr>
              <w:t>INT</w:t>
            </w:r>
          </w:p>
        </w:tc>
        <w:tc>
          <w:tcPr>
            <w:tcW w:w="3408" w:type="dxa"/>
            <w:vAlign w:val="center"/>
          </w:tcPr>
          <w:p w:rsidR="00E36131" w:rsidRDefault="00A902B1">
            <w:r>
              <w:rPr>
                <w:sz w:val="18"/>
              </w:rPr>
              <w:t>NOT NULL, FK</w:t>
            </w:r>
          </w:p>
        </w:tc>
      </w:tr>
      <w:tr w:rsidR="00E36131">
        <w:trPr>
          <w:jc w:val="center"/>
        </w:trPr>
        <w:tc>
          <w:tcPr>
            <w:tcW w:w="3408" w:type="dxa"/>
            <w:vAlign w:val="center"/>
          </w:tcPr>
          <w:p w:rsidR="00E36131" w:rsidRDefault="00A902B1">
            <w:r>
              <w:rPr>
                <w:sz w:val="18"/>
              </w:rPr>
              <w:t>assessment_name</w:t>
            </w:r>
          </w:p>
        </w:tc>
        <w:tc>
          <w:tcPr>
            <w:tcW w:w="3408" w:type="dxa"/>
            <w:vAlign w:val="center"/>
          </w:tcPr>
          <w:p w:rsidR="00E36131" w:rsidRDefault="00A902B1">
            <w:r>
              <w:rPr>
                <w:sz w:val="18"/>
              </w:rPr>
              <w:t>VARCHAR(100)</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assessment_date</w:t>
            </w:r>
          </w:p>
        </w:tc>
        <w:tc>
          <w:tcPr>
            <w:tcW w:w="3408" w:type="dxa"/>
            <w:vAlign w:val="center"/>
          </w:tcPr>
          <w:p w:rsidR="00E36131" w:rsidRDefault="00A902B1">
            <w:r>
              <w:rPr>
                <w:sz w:val="18"/>
              </w:rPr>
              <w:t>DATE</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marks_obtained</w:t>
            </w:r>
          </w:p>
        </w:tc>
        <w:tc>
          <w:tcPr>
            <w:tcW w:w="3408" w:type="dxa"/>
            <w:vAlign w:val="center"/>
          </w:tcPr>
          <w:p w:rsidR="00E36131" w:rsidRDefault="00A902B1">
            <w:r>
              <w:rPr>
                <w:sz w:val="18"/>
              </w:rPr>
              <w:t>DECIMAL(5,2)</w:t>
            </w:r>
          </w:p>
        </w:tc>
        <w:tc>
          <w:tcPr>
            <w:tcW w:w="3408" w:type="dxa"/>
            <w:vAlign w:val="center"/>
          </w:tcPr>
          <w:p w:rsidR="00E36131" w:rsidRDefault="00A902B1">
            <w:r>
              <w:rPr>
                <w:sz w:val="18"/>
              </w:rPr>
              <w:t>NOT NULL</w:t>
            </w:r>
          </w:p>
        </w:tc>
      </w:tr>
      <w:tr w:rsidR="00E36131">
        <w:trPr>
          <w:jc w:val="center"/>
        </w:trPr>
        <w:tc>
          <w:tcPr>
            <w:tcW w:w="3408" w:type="dxa"/>
            <w:vAlign w:val="center"/>
          </w:tcPr>
          <w:p w:rsidR="00E36131" w:rsidRDefault="00A902B1">
            <w:r>
              <w:rPr>
                <w:sz w:val="18"/>
              </w:rPr>
              <w:t>max_marks</w:t>
            </w:r>
          </w:p>
        </w:tc>
        <w:tc>
          <w:tcPr>
            <w:tcW w:w="3408" w:type="dxa"/>
            <w:vAlign w:val="center"/>
          </w:tcPr>
          <w:p w:rsidR="00E36131" w:rsidRDefault="00A902B1">
            <w:r>
              <w:rPr>
                <w:sz w:val="18"/>
              </w:rPr>
              <w:t>DECIMAL(5,2)</w:t>
            </w:r>
          </w:p>
        </w:tc>
        <w:tc>
          <w:tcPr>
            <w:tcW w:w="3408" w:type="dxa"/>
            <w:vAlign w:val="center"/>
          </w:tcPr>
          <w:p w:rsidR="00E36131" w:rsidRDefault="00A902B1">
            <w:r>
              <w:rPr>
                <w:sz w:val="18"/>
              </w:rPr>
              <w:t>NOT NULL</w:t>
            </w:r>
          </w:p>
        </w:tc>
      </w:tr>
    </w:tbl>
    <w:p w:rsidR="00E36131" w:rsidRDefault="00A902B1">
      <w:pPr>
        <w:pStyle w:val="Heading1"/>
      </w:pPr>
      <w:r>
        <w:t>9. MySQL Database Creation and Table Creation</w:t>
      </w:r>
    </w:p>
    <w:p w:rsidR="00E36131" w:rsidRDefault="00A902B1">
      <w:r>
        <w:t>This script creates the database and the seven tables shown in the ER diagram.</w:t>
      </w:r>
    </w:p>
    <w:p w:rsidR="00A902B1" w:rsidRDefault="00A902B1">
      <w:r>
        <w:rPr>
          <w:noProof/>
          <w:lang w:val="en-IN" w:eastAsia="en-IN"/>
        </w:rPr>
        <w:lastRenderedPageBreak/>
        <w:drawing>
          <wp:inline distT="0" distB="0" distL="0" distR="0" wp14:anchorId="617F8C7E" wp14:editId="5D90CD51">
            <wp:extent cx="6492240" cy="3651885"/>
            <wp:effectExtent l="0" t="0" r="381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3651885"/>
                    </a:xfrm>
                    <a:prstGeom prst="rect">
                      <a:avLst/>
                    </a:prstGeom>
                  </pic:spPr>
                </pic:pic>
              </a:graphicData>
            </a:graphic>
          </wp:inline>
        </w:drawing>
      </w:r>
    </w:p>
    <w:p w:rsidR="00A902B1" w:rsidRDefault="00A902B1" w:rsidP="00A902B1">
      <w:pPr>
        <w:ind w:left="720" w:right="288"/>
        <w:rPr>
          <w:rFonts w:ascii="Consolas" w:hAnsi="Consolas"/>
          <w:sz w:val="17"/>
        </w:rPr>
      </w:pPr>
      <w:r>
        <w:rPr>
          <w:rFonts w:ascii="Consolas" w:hAnsi="Consolas"/>
          <w:sz w:val="17"/>
        </w:rPr>
        <w:t>CREATE DATABASE IF NOT EXISTS TrainingInstituteDB;</w:t>
      </w:r>
      <w:r>
        <w:rPr>
          <w:rFonts w:ascii="Consolas" w:hAnsi="Consolas"/>
          <w:sz w:val="17"/>
        </w:rPr>
        <w:br/>
        <w:t>USE TrainingInstituteDB;</w:t>
      </w:r>
      <w:r>
        <w:rPr>
          <w:rFonts w:ascii="Consolas" w:hAnsi="Consolas"/>
          <w:sz w:val="17"/>
        </w:rPr>
        <w:br/>
      </w:r>
      <w:r>
        <w:rPr>
          <w:rFonts w:ascii="Consolas" w:hAnsi="Consolas"/>
          <w:sz w:val="17"/>
        </w:rPr>
        <w:br/>
        <w:t>DROP TABLE IF EXISTS AssessmentResult;</w:t>
      </w:r>
      <w:r>
        <w:rPr>
          <w:rFonts w:ascii="Consolas" w:hAnsi="Consolas"/>
          <w:sz w:val="17"/>
        </w:rPr>
        <w:br/>
        <w:t>DROP TABLE IF EXISTS Attendance;</w:t>
      </w:r>
      <w:r>
        <w:rPr>
          <w:rFonts w:ascii="Consolas" w:hAnsi="Consolas"/>
          <w:sz w:val="17"/>
        </w:rPr>
        <w:br/>
        <w:t>DROP TABLE IF EXISTS Enrollment;</w:t>
      </w:r>
      <w:r>
        <w:rPr>
          <w:rFonts w:ascii="Consolas" w:hAnsi="Consolas"/>
          <w:sz w:val="17"/>
        </w:rPr>
        <w:br/>
        <w:t>DROP TABLE IF EXISTS Batch;</w:t>
      </w:r>
      <w:r>
        <w:rPr>
          <w:rFonts w:ascii="Consolas" w:hAnsi="Consolas"/>
          <w:sz w:val="17"/>
        </w:rPr>
        <w:br/>
        <w:t>DROP TABLE IF EXISTS Trainer;</w:t>
      </w:r>
      <w:r>
        <w:rPr>
          <w:rFonts w:ascii="Consolas" w:hAnsi="Consolas"/>
          <w:sz w:val="17"/>
        </w:rPr>
        <w:br/>
        <w:t>DROP TABLE IF EXISTS Course;</w:t>
      </w:r>
      <w:r>
        <w:rPr>
          <w:rFonts w:ascii="Consolas" w:hAnsi="Consolas"/>
          <w:sz w:val="17"/>
        </w:rPr>
        <w:br/>
        <w:t>DROP TABLE IF EXISTS Student;</w:t>
      </w:r>
    </w:p>
    <w:p w:rsidR="00A902B1" w:rsidRDefault="00A902B1" w:rsidP="00A902B1">
      <w:pPr>
        <w:ind w:left="720" w:right="288"/>
        <w:rPr>
          <w:rFonts w:ascii="Consolas" w:hAnsi="Consolas"/>
          <w:sz w:val="17"/>
        </w:rPr>
      </w:pPr>
      <w:r>
        <w:rPr>
          <w:noProof/>
          <w:lang w:val="en-IN" w:eastAsia="en-IN"/>
        </w:rPr>
        <w:lastRenderedPageBreak/>
        <w:drawing>
          <wp:inline distT="0" distB="0" distL="0" distR="0" wp14:anchorId="0DE7D1C8" wp14:editId="5C9EA811">
            <wp:extent cx="6492240" cy="3651885"/>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2240" cy="3651885"/>
                    </a:xfrm>
                    <a:prstGeom prst="rect">
                      <a:avLst/>
                    </a:prstGeom>
                  </pic:spPr>
                </pic:pic>
              </a:graphicData>
            </a:graphic>
          </wp:inline>
        </w:drawing>
      </w:r>
      <w:r>
        <w:rPr>
          <w:rFonts w:ascii="Consolas" w:hAnsi="Consolas"/>
          <w:sz w:val="17"/>
        </w:rPr>
        <w:br/>
      </w:r>
      <w:r>
        <w:rPr>
          <w:rFonts w:ascii="Consolas" w:hAnsi="Consolas"/>
          <w:sz w:val="17"/>
        </w:rPr>
        <w:br/>
        <w:t>CREATE TABLE Student (</w:t>
      </w:r>
      <w:r>
        <w:rPr>
          <w:rFonts w:ascii="Consolas" w:hAnsi="Consolas"/>
          <w:sz w:val="17"/>
        </w:rPr>
        <w:br/>
        <w:t xml:space="preserve">    </w:t>
      </w:r>
      <w:proofErr w:type="spellStart"/>
      <w:r>
        <w:rPr>
          <w:rFonts w:ascii="Consolas" w:hAnsi="Consolas"/>
          <w:sz w:val="17"/>
        </w:rPr>
        <w:t>student_id</w:t>
      </w:r>
      <w:proofErr w:type="spellEnd"/>
      <w:r>
        <w:rPr>
          <w:rFonts w:ascii="Consolas" w:hAnsi="Consolas"/>
          <w:sz w:val="17"/>
        </w:rPr>
        <w:t xml:space="preserve"> INT PRIMARY KEY,</w:t>
      </w:r>
      <w:r>
        <w:rPr>
          <w:rFonts w:ascii="Consolas" w:hAnsi="Consolas"/>
          <w:sz w:val="17"/>
        </w:rPr>
        <w:br/>
        <w:t xml:space="preserve">    </w:t>
      </w:r>
      <w:proofErr w:type="spellStart"/>
      <w:r>
        <w:rPr>
          <w:rFonts w:ascii="Consolas" w:hAnsi="Consolas"/>
          <w:sz w:val="17"/>
        </w:rPr>
        <w:t>first_name</w:t>
      </w:r>
      <w:proofErr w:type="spellEnd"/>
      <w:r>
        <w:rPr>
          <w:rFonts w:ascii="Consolas" w:hAnsi="Consolas"/>
          <w:sz w:val="17"/>
        </w:rPr>
        <w:t xml:space="preserve"> VARCHAR(50) NOT NULL,</w:t>
      </w:r>
      <w:r>
        <w:rPr>
          <w:rFonts w:ascii="Consolas" w:hAnsi="Consolas"/>
          <w:sz w:val="17"/>
        </w:rPr>
        <w:br/>
        <w:t xml:space="preserve">    </w:t>
      </w:r>
      <w:proofErr w:type="spellStart"/>
      <w:r>
        <w:rPr>
          <w:rFonts w:ascii="Consolas" w:hAnsi="Consolas"/>
          <w:sz w:val="17"/>
        </w:rPr>
        <w:t>last_name</w:t>
      </w:r>
      <w:proofErr w:type="spellEnd"/>
      <w:r>
        <w:rPr>
          <w:rFonts w:ascii="Consolas" w:hAnsi="Consolas"/>
          <w:sz w:val="17"/>
        </w:rPr>
        <w:t xml:space="preserve"> VARCHAR(50) NOT NULL,</w:t>
      </w:r>
      <w:r>
        <w:rPr>
          <w:rFonts w:ascii="Consolas" w:hAnsi="Consolas"/>
          <w:sz w:val="17"/>
        </w:rPr>
        <w:br/>
        <w:t xml:space="preserve">    email VARCHAR(100) NOT NULL UNIQUE,</w:t>
      </w:r>
      <w:r>
        <w:rPr>
          <w:rFonts w:ascii="Consolas" w:hAnsi="Consolas"/>
          <w:sz w:val="17"/>
        </w:rPr>
        <w:br/>
        <w:t xml:space="preserve">    phone VARCHAR(15),</w:t>
      </w:r>
      <w:r>
        <w:rPr>
          <w:rFonts w:ascii="Consolas" w:hAnsi="Consolas"/>
          <w:sz w:val="17"/>
        </w:rPr>
        <w:br/>
        <w:t xml:space="preserve">    city VARCHAR(50),</w:t>
      </w:r>
      <w:r>
        <w:rPr>
          <w:rFonts w:ascii="Consolas" w:hAnsi="Consolas"/>
          <w:sz w:val="17"/>
        </w:rPr>
        <w:br/>
        <w:t xml:space="preserve">    </w:t>
      </w:r>
      <w:proofErr w:type="spellStart"/>
      <w:r>
        <w:rPr>
          <w:rFonts w:ascii="Consolas" w:hAnsi="Consolas"/>
          <w:sz w:val="17"/>
        </w:rPr>
        <w:t>registration_date</w:t>
      </w:r>
      <w:proofErr w:type="spellEnd"/>
      <w:r>
        <w:rPr>
          <w:rFonts w:ascii="Consolas" w:hAnsi="Consolas"/>
          <w:sz w:val="17"/>
        </w:rPr>
        <w:t xml:space="preserve"> DATE NOT NULL</w:t>
      </w:r>
      <w:r>
        <w:rPr>
          <w:rFonts w:ascii="Consolas" w:hAnsi="Consolas"/>
          <w:sz w:val="17"/>
        </w:rPr>
        <w:br/>
        <w:t>);</w:t>
      </w:r>
    </w:p>
    <w:p w:rsidR="00A902B1" w:rsidRDefault="00A902B1" w:rsidP="00A902B1">
      <w:pPr>
        <w:ind w:left="720" w:right="288"/>
        <w:rPr>
          <w:rFonts w:ascii="Consolas" w:hAnsi="Consolas"/>
          <w:sz w:val="17"/>
        </w:rPr>
      </w:pPr>
      <w:r>
        <w:rPr>
          <w:noProof/>
          <w:lang w:val="en-IN" w:eastAsia="en-IN"/>
        </w:rPr>
        <w:lastRenderedPageBreak/>
        <w:drawing>
          <wp:inline distT="0" distB="0" distL="0" distR="0" wp14:anchorId="46D06CC3" wp14:editId="3808F84D">
            <wp:extent cx="6492240" cy="3651885"/>
            <wp:effectExtent l="0" t="0" r="381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3651885"/>
                    </a:xfrm>
                    <a:prstGeom prst="rect">
                      <a:avLst/>
                    </a:prstGeom>
                  </pic:spPr>
                </pic:pic>
              </a:graphicData>
            </a:graphic>
          </wp:inline>
        </w:drawing>
      </w:r>
      <w:r>
        <w:rPr>
          <w:rFonts w:ascii="Consolas" w:hAnsi="Consolas"/>
          <w:sz w:val="17"/>
        </w:rPr>
        <w:br/>
      </w:r>
      <w:r>
        <w:rPr>
          <w:rFonts w:ascii="Consolas" w:hAnsi="Consolas"/>
          <w:sz w:val="17"/>
        </w:rPr>
        <w:br/>
        <w:t>CREATE TABLE Course (</w:t>
      </w:r>
      <w:r>
        <w:rPr>
          <w:rFonts w:ascii="Consolas" w:hAnsi="Consolas"/>
          <w:sz w:val="17"/>
        </w:rPr>
        <w:br/>
        <w:t xml:space="preserve">    </w:t>
      </w:r>
      <w:proofErr w:type="spellStart"/>
      <w:r>
        <w:rPr>
          <w:rFonts w:ascii="Consolas" w:hAnsi="Consolas"/>
          <w:sz w:val="17"/>
        </w:rPr>
        <w:t>course_id</w:t>
      </w:r>
      <w:proofErr w:type="spellEnd"/>
      <w:r>
        <w:rPr>
          <w:rFonts w:ascii="Consolas" w:hAnsi="Consolas"/>
          <w:sz w:val="17"/>
        </w:rPr>
        <w:t xml:space="preserve"> INT PRIMARY KEY,</w:t>
      </w:r>
      <w:r>
        <w:rPr>
          <w:rFonts w:ascii="Consolas" w:hAnsi="Consolas"/>
          <w:sz w:val="17"/>
        </w:rPr>
        <w:br/>
        <w:t xml:space="preserve">    </w:t>
      </w:r>
      <w:proofErr w:type="spellStart"/>
      <w:r>
        <w:rPr>
          <w:rFonts w:ascii="Consolas" w:hAnsi="Consolas"/>
          <w:sz w:val="17"/>
        </w:rPr>
        <w:t>course_name</w:t>
      </w:r>
      <w:proofErr w:type="spellEnd"/>
      <w:r>
        <w:rPr>
          <w:rFonts w:ascii="Consolas" w:hAnsi="Consolas"/>
          <w:sz w:val="17"/>
        </w:rPr>
        <w:t xml:space="preserve"> VARCHAR(100) NOT NULL,</w:t>
      </w:r>
      <w:r>
        <w:rPr>
          <w:rFonts w:ascii="Consolas" w:hAnsi="Consolas"/>
          <w:sz w:val="17"/>
        </w:rPr>
        <w:br/>
        <w:t xml:space="preserve">    </w:t>
      </w:r>
      <w:proofErr w:type="spellStart"/>
      <w:r>
        <w:rPr>
          <w:rFonts w:ascii="Consolas" w:hAnsi="Consolas"/>
          <w:sz w:val="17"/>
        </w:rPr>
        <w:t>duration_weeks</w:t>
      </w:r>
      <w:proofErr w:type="spellEnd"/>
      <w:r>
        <w:rPr>
          <w:rFonts w:ascii="Consolas" w:hAnsi="Consolas"/>
          <w:sz w:val="17"/>
        </w:rPr>
        <w:t xml:space="preserve"> INT NOT NULL,</w:t>
      </w:r>
      <w:r>
        <w:rPr>
          <w:rFonts w:ascii="Consolas" w:hAnsi="Consolas"/>
          <w:sz w:val="17"/>
        </w:rPr>
        <w:br/>
        <w:t xml:space="preserve">    fee DECIMAL(10,2) NOT NULL,</w:t>
      </w:r>
      <w:r>
        <w:rPr>
          <w:rFonts w:ascii="Consolas" w:hAnsi="Consolas"/>
          <w:sz w:val="17"/>
        </w:rPr>
        <w:br/>
        <w:t xml:space="preserve">    </w:t>
      </w:r>
      <w:proofErr w:type="spellStart"/>
      <w:r>
        <w:rPr>
          <w:rFonts w:ascii="Consolas" w:hAnsi="Consolas"/>
          <w:sz w:val="17"/>
        </w:rPr>
        <w:t>course_level</w:t>
      </w:r>
      <w:proofErr w:type="spellEnd"/>
      <w:r>
        <w:rPr>
          <w:rFonts w:ascii="Consolas" w:hAnsi="Consolas"/>
          <w:sz w:val="17"/>
        </w:rPr>
        <w:t xml:space="preserve"> VARCHAR(30) NOT NULL</w:t>
      </w:r>
      <w:r>
        <w:rPr>
          <w:rFonts w:ascii="Consolas" w:hAnsi="Consolas"/>
          <w:sz w:val="17"/>
        </w:rPr>
        <w:br/>
        <w:t>);</w:t>
      </w:r>
    </w:p>
    <w:p w:rsidR="00A902B1" w:rsidRDefault="00A902B1" w:rsidP="00A902B1">
      <w:pPr>
        <w:ind w:left="720" w:right="288"/>
        <w:rPr>
          <w:rFonts w:ascii="Consolas" w:hAnsi="Consolas"/>
          <w:sz w:val="17"/>
        </w:rPr>
      </w:pPr>
      <w:r>
        <w:rPr>
          <w:noProof/>
          <w:lang w:val="en-IN" w:eastAsia="en-IN"/>
        </w:rPr>
        <w:lastRenderedPageBreak/>
        <w:drawing>
          <wp:inline distT="0" distB="0" distL="0" distR="0" wp14:anchorId="6CF423EA" wp14:editId="04B8F8D9">
            <wp:extent cx="6492240" cy="3651885"/>
            <wp:effectExtent l="0" t="0" r="381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3651885"/>
                    </a:xfrm>
                    <a:prstGeom prst="rect">
                      <a:avLst/>
                    </a:prstGeom>
                  </pic:spPr>
                </pic:pic>
              </a:graphicData>
            </a:graphic>
          </wp:inline>
        </w:drawing>
      </w:r>
      <w:r>
        <w:rPr>
          <w:rFonts w:ascii="Consolas" w:hAnsi="Consolas"/>
          <w:sz w:val="17"/>
        </w:rPr>
        <w:br/>
      </w:r>
      <w:r>
        <w:rPr>
          <w:rFonts w:ascii="Consolas" w:hAnsi="Consolas"/>
          <w:sz w:val="17"/>
        </w:rPr>
        <w:br/>
        <w:t>CREATE TABLE Trainer (</w:t>
      </w:r>
      <w:r>
        <w:rPr>
          <w:rFonts w:ascii="Consolas" w:hAnsi="Consolas"/>
          <w:sz w:val="17"/>
        </w:rPr>
        <w:br/>
        <w:t xml:space="preserve">    </w:t>
      </w:r>
      <w:proofErr w:type="spellStart"/>
      <w:r>
        <w:rPr>
          <w:rFonts w:ascii="Consolas" w:hAnsi="Consolas"/>
          <w:sz w:val="17"/>
        </w:rPr>
        <w:t>trainer_id</w:t>
      </w:r>
      <w:proofErr w:type="spellEnd"/>
      <w:r>
        <w:rPr>
          <w:rFonts w:ascii="Consolas" w:hAnsi="Consolas"/>
          <w:sz w:val="17"/>
        </w:rPr>
        <w:t xml:space="preserve"> INT PRIMARY KEY,</w:t>
      </w:r>
      <w:r>
        <w:rPr>
          <w:rFonts w:ascii="Consolas" w:hAnsi="Consolas"/>
          <w:sz w:val="17"/>
        </w:rPr>
        <w:br/>
        <w:t xml:space="preserve">    </w:t>
      </w:r>
      <w:proofErr w:type="spellStart"/>
      <w:r>
        <w:rPr>
          <w:rFonts w:ascii="Consolas" w:hAnsi="Consolas"/>
          <w:sz w:val="17"/>
        </w:rPr>
        <w:t>trainer_name</w:t>
      </w:r>
      <w:proofErr w:type="spellEnd"/>
      <w:r>
        <w:rPr>
          <w:rFonts w:ascii="Consolas" w:hAnsi="Consolas"/>
          <w:sz w:val="17"/>
        </w:rPr>
        <w:t xml:space="preserve"> VARCHAR(100) NOT NULL,</w:t>
      </w:r>
      <w:r>
        <w:rPr>
          <w:rFonts w:ascii="Consolas" w:hAnsi="Consolas"/>
          <w:sz w:val="17"/>
        </w:rPr>
        <w:br/>
        <w:t xml:space="preserve">    email VARCHAR(100) NOT NULL UNIQUE,</w:t>
      </w:r>
      <w:r>
        <w:rPr>
          <w:rFonts w:ascii="Consolas" w:hAnsi="Consolas"/>
          <w:sz w:val="17"/>
        </w:rPr>
        <w:br/>
        <w:t xml:space="preserve">    specialization VARCHAR(100),</w:t>
      </w:r>
      <w:r>
        <w:rPr>
          <w:rFonts w:ascii="Consolas" w:hAnsi="Consolas"/>
          <w:sz w:val="17"/>
        </w:rPr>
        <w:br/>
        <w:t xml:space="preserve">    </w:t>
      </w:r>
      <w:proofErr w:type="spellStart"/>
      <w:r>
        <w:rPr>
          <w:rFonts w:ascii="Consolas" w:hAnsi="Consolas"/>
          <w:sz w:val="17"/>
        </w:rPr>
        <w:t>experience_years</w:t>
      </w:r>
      <w:proofErr w:type="spellEnd"/>
      <w:r>
        <w:rPr>
          <w:rFonts w:ascii="Consolas" w:hAnsi="Consolas"/>
          <w:sz w:val="17"/>
        </w:rPr>
        <w:t xml:space="preserve"> INT</w:t>
      </w:r>
      <w:r>
        <w:rPr>
          <w:rFonts w:ascii="Consolas" w:hAnsi="Consolas"/>
          <w:sz w:val="17"/>
        </w:rPr>
        <w:br/>
        <w:t>);</w:t>
      </w:r>
      <w:r>
        <w:rPr>
          <w:rFonts w:ascii="Consolas" w:hAnsi="Consolas"/>
          <w:sz w:val="17"/>
        </w:rPr>
        <w:br/>
      </w:r>
      <w:r>
        <w:rPr>
          <w:noProof/>
          <w:lang w:val="en-IN" w:eastAsia="en-IN"/>
        </w:rPr>
        <w:drawing>
          <wp:inline distT="0" distB="0" distL="0" distR="0" wp14:anchorId="7FD3483D" wp14:editId="63B9807F">
            <wp:extent cx="6492240" cy="3651885"/>
            <wp:effectExtent l="0" t="0" r="381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92240" cy="3651885"/>
                    </a:xfrm>
                    <a:prstGeom prst="rect">
                      <a:avLst/>
                    </a:prstGeom>
                  </pic:spPr>
                </pic:pic>
              </a:graphicData>
            </a:graphic>
          </wp:inline>
        </w:drawing>
      </w:r>
      <w:r>
        <w:rPr>
          <w:rFonts w:ascii="Consolas" w:hAnsi="Consolas"/>
          <w:sz w:val="17"/>
        </w:rPr>
        <w:br/>
      </w:r>
      <w:r>
        <w:rPr>
          <w:rFonts w:ascii="Consolas" w:hAnsi="Consolas"/>
          <w:sz w:val="17"/>
        </w:rPr>
        <w:lastRenderedPageBreak/>
        <w:t>CREATE TABLE Batch (</w:t>
      </w:r>
      <w:r>
        <w:rPr>
          <w:rFonts w:ascii="Consolas" w:hAnsi="Consolas"/>
          <w:sz w:val="17"/>
        </w:rPr>
        <w:br/>
        <w:t xml:space="preserve">    </w:t>
      </w:r>
      <w:proofErr w:type="spellStart"/>
      <w:r>
        <w:rPr>
          <w:rFonts w:ascii="Consolas" w:hAnsi="Consolas"/>
          <w:sz w:val="17"/>
        </w:rPr>
        <w:t>batch_id</w:t>
      </w:r>
      <w:proofErr w:type="spellEnd"/>
      <w:r>
        <w:rPr>
          <w:rFonts w:ascii="Consolas" w:hAnsi="Consolas"/>
          <w:sz w:val="17"/>
        </w:rPr>
        <w:t xml:space="preserve"> INT PRIMARY KEY,</w:t>
      </w:r>
      <w:r>
        <w:rPr>
          <w:rFonts w:ascii="Consolas" w:hAnsi="Consolas"/>
          <w:sz w:val="17"/>
        </w:rPr>
        <w:br/>
        <w:t xml:space="preserve">    </w:t>
      </w:r>
      <w:proofErr w:type="spellStart"/>
      <w:r>
        <w:rPr>
          <w:rFonts w:ascii="Consolas" w:hAnsi="Consolas"/>
          <w:sz w:val="17"/>
        </w:rPr>
        <w:t>batch_name</w:t>
      </w:r>
      <w:proofErr w:type="spellEnd"/>
      <w:r>
        <w:rPr>
          <w:rFonts w:ascii="Consolas" w:hAnsi="Consolas"/>
          <w:sz w:val="17"/>
        </w:rPr>
        <w:t xml:space="preserve"> VARCHAR(100) NOT NULL,</w:t>
      </w:r>
      <w:r>
        <w:rPr>
          <w:rFonts w:ascii="Consolas" w:hAnsi="Consolas"/>
          <w:sz w:val="17"/>
        </w:rPr>
        <w:br/>
        <w:t xml:space="preserve">    </w:t>
      </w:r>
      <w:proofErr w:type="spellStart"/>
      <w:r>
        <w:rPr>
          <w:rFonts w:ascii="Consolas" w:hAnsi="Consolas"/>
          <w:sz w:val="17"/>
        </w:rPr>
        <w:t>course_id</w:t>
      </w:r>
      <w:proofErr w:type="spellEnd"/>
      <w:r>
        <w:rPr>
          <w:rFonts w:ascii="Consolas" w:hAnsi="Consolas"/>
          <w:sz w:val="17"/>
        </w:rPr>
        <w:t xml:space="preserve"> INT NOT NULL,</w:t>
      </w:r>
      <w:r>
        <w:rPr>
          <w:rFonts w:ascii="Consolas" w:hAnsi="Consolas"/>
          <w:sz w:val="17"/>
        </w:rPr>
        <w:br/>
        <w:t xml:space="preserve">    </w:t>
      </w:r>
      <w:proofErr w:type="spellStart"/>
      <w:r>
        <w:rPr>
          <w:rFonts w:ascii="Consolas" w:hAnsi="Consolas"/>
          <w:sz w:val="17"/>
        </w:rPr>
        <w:t>trainer_id</w:t>
      </w:r>
      <w:proofErr w:type="spellEnd"/>
      <w:r>
        <w:rPr>
          <w:rFonts w:ascii="Consolas" w:hAnsi="Consolas"/>
          <w:sz w:val="17"/>
        </w:rPr>
        <w:t xml:space="preserve"> INT NOT NULL,</w:t>
      </w:r>
      <w:r>
        <w:rPr>
          <w:rFonts w:ascii="Consolas" w:hAnsi="Consolas"/>
          <w:sz w:val="17"/>
        </w:rPr>
        <w:br/>
        <w:t xml:space="preserve">    </w:t>
      </w:r>
      <w:proofErr w:type="spellStart"/>
      <w:r>
        <w:rPr>
          <w:rFonts w:ascii="Consolas" w:hAnsi="Consolas"/>
          <w:sz w:val="17"/>
        </w:rPr>
        <w:t>start_date</w:t>
      </w:r>
      <w:proofErr w:type="spellEnd"/>
      <w:r>
        <w:rPr>
          <w:rFonts w:ascii="Consolas" w:hAnsi="Consolas"/>
          <w:sz w:val="17"/>
        </w:rPr>
        <w:t xml:space="preserve"> DATE NOT NULL,</w:t>
      </w:r>
      <w:r>
        <w:rPr>
          <w:rFonts w:ascii="Consolas" w:hAnsi="Consolas"/>
          <w:sz w:val="17"/>
        </w:rPr>
        <w:br/>
        <w:t xml:space="preserve">    </w:t>
      </w:r>
      <w:proofErr w:type="spellStart"/>
      <w:r>
        <w:rPr>
          <w:rFonts w:ascii="Consolas" w:hAnsi="Consolas"/>
          <w:sz w:val="17"/>
        </w:rPr>
        <w:t>end_date</w:t>
      </w:r>
      <w:proofErr w:type="spellEnd"/>
      <w:r>
        <w:rPr>
          <w:rFonts w:ascii="Consolas" w:hAnsi="Consolas"/>
          <w:sz w:val="17"/>
        </w:rPr>
        <w:t xml:space="preserve"> DATE NOT NULL,</w:t>
      </w:r>
      <w:r>
        <w:rPr>
          <w:rFonts w:ascii="Consolas" w:hAnsi="Consolas"/>
          <w:sz w:val="17"/>
        </w:rPr>
        <w:br/>
        <w:t xml:space="preserve">    timing VARCHAR(50),</w:t>
      </w:r>
      <w:r>
        <w:rPr>
          <w:rFonts w:ascii="Consolas" w:hAnsi="Consolas"/>
          <w:sz w:val="17"/>
        </w:rPr>
        <w:br/>
        <w:t xml:space="preserve">    </w:t>
      </w:r>
      <w:proofErr w:type="spellStart"/>
      <w:r>
        <w:rPr>
          <w:rFonts w:ascii="Consolas" w:hAnsi="Consolas"/>
          <w:sz w:val="17"/>
        </w:rPr>
        <w:t>max_capacity</w:t>
      </w:r>
      <w:proofErr w:type="spellEnd"/>
      <w:r>
        <w:rPr>
          <w:rFonts w:ascii="Consolas" w:hAnsi="Consolas"/>
          <w:sz w:val="17"/>
        </w:rPr>
        <w:t xml:space="preserve"> INT,</w:t>
      </w:r>
      <w:r>
        <w:rPr>
          <w:rFonts w:ascii="Consolas" w:hAnsi="Consolas"/>
          <w:sz w:val="17"/>
        </w:rPr>
        <w:br/>
        <w:t xml:space="preserve">    FOREIGN KEY (</w:t>
      </w:r>
      <w:proofErr w:type="spellStart"/>
      <w:r>
        <w:rPr>
          <w:rFonts w:ascii="Consolas" w:hAnsi="Consolas"/>
          <w:sz w:val="17"/>
        </w:rPr>
        <w:t>course_id</w:t>
      </w:r>
      <w:proofErr w:type="spellEnd"/>
      <w:r>
        <w:rPr>
          <w:rFonts w:ascii="Consolas" w:hAnsi="Consolas"/>
          <w:sz w:val="17"/>
        </w:rPr>
        <w:t>) REFERENCES Course(</w:t>
      </w:r>
      <w:proofErr w:type="spellStart"/>
      <w:r>
        <w:rPr>
          <w:rFonts w:ascii="Consolas" w:hAnsi="Consolas"/>
          <w:sz w:val="17"/>
        </w:rPr>
        <w:t>course_id</w:t>
      </w:r>
      <w:proofErr w:type="spellEnd"/>
      <w:r>
        <w:rPr>
          <w:rFonts w:ascii="Consolas" w:hAnsi="Consolas"/>
          <w:sz w:val="17"/>
        </w:rPr>
        <w:t>),</w:t>
      </w:r>
      <w:r>
        <w:rPr>
          <w:rFonts w:ascii="Consolas" w:hAnsi="Consolas"/>
          <w:sz w:val="17"/>
        </w:rPr>
        <w:br/>
        <w:t xml:space="preserve">    FOREIGN KEY (</w:t>
      </w:r>
      <w:proofErr w:type="spellStart"/>
      <w:r>
        <w:rPr>
          <w:rFonts w:ascii="Consolas" w:hAnsi="Consolas"/>
          <w:sz w:val="17"/>
        </w:rPr>
        <w:t>trainer_id</w:t>
      </w:r>
      <w:proofErr w:type="spellEnd"/>
      <w:r>
        <w:rPr>
          <w:rFonts w:ascii="Consolas" w:hAnsi="Consolas"/>
          <w:sz w:val="17"/>
        </w:rPr>
        <w:t>) REFERENCES Trainer(</w:t>
      </w:r>
      <w:proofErr w:type="spellStart"/>
      <w:r>
        <w:rPr>
          <w:rFonts w:ascii="Consolas" w:hAnsi="Consolas"/>
          <w:sz w:val="17"/>
        </w:rPr>
        <w:t>trainer_id</w:t>
      </w:r>
      <w:proofErr w:type="spellEnd"/>
      <w:r>
        <w:rPr>
          <w:rFonts w:ascii="Consolas" w:hAnsi="Consolas"/>
          <w:sz w:val="17"/>
        </w:rPr>
        <w:t>)</w:t>
      </w:r>
      <w:r>
        <w:rPr>
          <w:rFonts w:ascii="Consolas" w:hAnsi="Consolas"/>
          <w:sz w:val="17"/>
        </w:rPr>
        <w:br/>
        <w:t>);</w:t>
      </w:r>
    </w:p>
    <w:p w:rsidR="00A902B1" w:rsidRDefault="00A902B1" w:rsidP="00A902B1">
      <w:pPr>
        <w:ind w:left="720" w:right="288"/>
        <w:rPr>
          <w:rFonts w:ascii="Consolas" w:hAnsi="Consolas"/>
          <w:sz w:val="17"/>
        </w:rPr>
      </w:pPr>
      <w:r>
        <w:rPr>
          <w:noProof/>
          <w:lang w:val="en-IN" w:eastAsia="en-IN"/>
        </w:rPr>
        <w:drawing>
          <wp:inline distT="0" distB="0" distL="0" distR="0" wp14:anchorId="0623E36B" wp14:editId="5879892F">
            <wp:extent cx="6492240" cy="3651885"/>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92240" cy="3651885"/>
                    </a:xfrm>
                    <a:prstGeom prst="rect">
                      <a:avLst/>
                    </a:prstGeom>
                  </pic:spPr>
                </pic:pic>
              </a:graphicData>
            </a:graphic>
          </wp:inline>
        </w:drawing>
      </w:r>
      <w:r>
        <w:rPr>
          <w:rFonts w:ascii="Consolas" w:hAnsi="Consolas"/>
          <w:sz w:val="17"/>
        </w:rPr>
        <w:br/>
      </w:r>
      <w:r>
        <w:rPr>
          <w:rFonts w:ascii="Consolas" w:hAnsi="Consolas"/>
          <w:sz w:val="17"/>
        </w:rPr>
        <w:br/>
        <w:t>CREATE TABLE Enrollment (</w:t>
      </w:r>
      <w:r>
        <w:rPr>
          <w:rFonts w:ascii="Consolas" w:hAnsi="Consolas"/>
          <w:sz w:val="17"/>
        </w:rPr>
        <w:br/>
        <w:t xml:space="preserve">    </w:t>
      </w:r>
      <w:proofErr w:type="spellStart"/>
      <w:r>
        <w:rPr>
          <w:rFonts w:ascii="Consolas" w:hAnsi="Consolas"/>
          <w:sz w:val="17"/>
        </w:rPr>
        <w:t>enrollment_id</w:t>
      </w:r>
      <w:proofErr w:type="spellEnd"/>
      <w:r>
        <w:rPr>
          <w:rFonts w:ascii="Consolas" w:hAnsi="Consolas"/>
          <w:sz w:val="17"/>
        </w:rPr>
        <w:t xml:space="preserve"> INT PRIMARY KEY,</w:t>
      </w:r>
      <w:r>
        <w:rPr>
          <w:rFonts w:ascii="Consolas" w:hAnsi="Consolas"/>
          <w:sz w:val="17"/>
        </w:rPr>
        <w:br/>
        <w:t xml:space="preserve">    </w:t>
      </w:r>
      <w:proofErr w:type="spellStart"/>
      <w:r>
        <w:rPr>
          <w:rFonts w:ascii="Consolas" w:hAnsi="Consolas"/>
          <w:sz w:val="17"/>
        </w:rPr>
        <w:t>student_id</w:t>
      </w:r>
      <w:proofErr w:type="spellEnd"/>
      <w:r>
        <w:rPr>
          <w:rFonts w:ascii="Consolas" w:hAnsi="Consolas"/>
          <w:sz w:val="17"/>
        </w:rPr>
        <w:t xml:space="preserve"> INT NOT NULL,</w:t>
      </w:r>
      <w:r>
        <w:rPr>
          <w:rFonts w:ascii="Consolas" w:hAnsi="Consolas"/>
          <w:sz w:val="17"/>
        </w:rPr>
        <w:br/>
        <w:t xml:space="preserve">    </w:t>
      </w:r>
      <w:proofErr w:type="spellStart"/>
      <w:r>
        <w:rPr>
          <w:rFonts w:ascii="Consolas" w:hAnsi="Consolas"/>
          <w:sz w:val="17"/>
        </w:rPr>
        <w:t>batch_id</w:t>
      </w:r>
      <w:proofErr w:type="spellEnd"/>
      <w:r>
        <w:rPr>
          <w:rFonts w:ascii="Consolas" w:hAnsi="Consolas"/>
          <w:sz w:val="17"/>
        </w:rPr>
        <w:t xml:space="preserve"> INT NOT NULL,</w:t>
      </w:r>
      <w:r>
        <w:rPr>
          <w:rFonts w:ascii="Consolas" w:hAnsi="Consolas"/>
          <w:sz w:val="17"/>
        </w:rPr>
        <w:br/>
        <w:t xml:space="preserve">    </w:t>
      </w:r>
      <w:proofErr w:type="spellStart"/>
      <w:r>
        <w:rPr>
          <w:rFonts w:ascii="Consolas" w:hAnsi="Consolas"/>
          <w:sz w:val="17"/>
        </w:rPr>
        <w:t>enrollment_date</w:t>
      </w:r>
      <w:proofErr w:type="spellEnd"/>
      <w:r>
        <w:rPr>
          <w:rFonts w:ascii="Consolas" w:hAnsi="Consolas"/>
          <w:sz w:val="17"/>
        </w:rPr>
        <w:t xml:space="preserve"> DATE NOT NULL,</w:t>
      </w:r>
      <w:r>
        <w:rPr>
          <w:rFonts w:ascii="Consolas" w:hAnsi="Consolas"/>
          <w:sz w:val="17"/>
        </w:rPr>
        <w:br/>
        <w:t xml:space="preserve">    status VARCHAR(20) NOT NULL,</w:t>
      </w:r>
      <w:r>
        <w:rPr>
          <w:rFonts w:ascii="Consolas" w:hAnsi="Consolas"/>
          <w:sz w:val="17"/>
        </w:rPr>
        <w:br/>
        <w:t xml:space="preserve">    FOREIGN KEY (</w:t>
      </w:r>
      <w:proofErr w:type="spellStart"/>
      <w:r>
        <w:rPr>
          <w:rFonts w:ascii="Consolas" w:hAnsi="Consolas"/>
          <w:sz w:val="17"/>
        </w:rPr>
        <w:t>student_id</w:t>
      </w:r>
      <w:proofErr w:type="spellEnd"/>
      <w:r>
        <w:rPr>
          <w:rFonts w:ascii="Consolas" w:hAnsi="Consolas"/>
          <w:sz w:val="17"/>
        </w:rPr>
        <w:t>) REFERENCES Student(</w:t>
      </w:r>
      <w:proofErr w:type="spellStart"/>
      <w:r>
        <w:rPr>
          <w:rFonts w:ascii="Consolas" w:hAnsi="Consolas"/>
          <w:sz w:val="17"/>
        </w:rPr>
        <w:t>student_id</w:t>
      </w:r>
      <w:proofErr w:type="spellEnd"/>
      <w:r>
        <w:rPr>
          <w:rFonts w:ascii="Consolas" w:hAnsi="Consolas"/>
          <w:sz w:val="17"/>
        </w:rPr>
        <w:t>),</w:t>
      </w:r>
      <w:r>
        <w:rPr>
          <w:rFonts w:ascii="Consolas" w:hAnsi="Consolas"/>
          <w:sz w:val="17"/>
        </w:rPr>
        <w:br/>
        <w:t xml:space="preserve">    FOREIGN KEY (</w:t>
      </w:r>
      <w:proofErr w:type="spellStart"/>
      <w:r>
        <w:rPr>
          <w:rFonts w:ascii="Consolas" w:hAnsi="Consolas"/>
          <w:sz w:val="17"/>
        </w:rPr>
        <w:t>batch_id</w:t>
      </w:r>
      <w:proofErr w:type="spellEnd"/>
      <w:r>
        <w:rPr>
          <w:rFonts w:ascii="Consolas" w:hAnsi="Consolas"/>
          <w:sz w:val="17"/>
        </w:rPr>
        <w:t>) REFERENCES Batch(</w:t>
      </w:r>
      <w:proofErr w:type="spellStart"/>
      <w:r>
        <w:rPr>
          <w:rFonts w:ascii="Consolas" w:hAnsi="Consolas"/>
          <w:sz w:val="17"/>
        </w:rPr>
        <w:t>batch_id</w:t>
      </w:r>
      <w:proofErr w:type="spellEnd"/>
      <w:r>
        <w:rPr>
          <w:rFonts w:ascii="Consolas" w:hAnsi="Consolas"/>
          <w:sz w:val="17"/>
        </w:rPr>
        <w:t>)</w:t>
      </w:r>
      <w:r>
        <w:rPr>
          <w:rFonts w:ascii="Consolas" w:hAnsi="Consolas"/>
          <w:sz w:val="17"/>
        </w:rPr>
        <w:br/>
        <w:t>);</w:t>
      </w:r>
      <w:r>
        <w:rPr>
          <w:rFonts w:ascii="Consolas" w:hAnsi="Consolas"/>
          <w:sz w:val="17"/>
        </w:rPr>
        <w:br/>
      </w:r>
      <w:r>
        <w:rPr>
          <w:noProof/>
          <w:lang w:val="en-IN" w:eastAsia="en-IN"/>
        </w:rPr>
        <w:lastRenderedPageBreak/>
        <w:drawing>
          <wp:inline distT="0" distB="0" distL="0" distR="0" wp14:anchorId="4F8650FC" wp14:editId="37DADDB9">
            <wp:extent cx="6492240" cy="3651885"/>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92240" cy="3651885"/>
                    </a:xfrm>
                    <a:prstGeom prst="rect">
                      <a:avLst/>
                    </a:prstGeom>
                  </pic:spPr>
                </pic:pic>
              </a:graphicData>
            </a:graphic>
          </wp:inline>
        </w:drawing>
      </w:r>
      <w:r>
        <w:rPr>
          <w:rFonts w:ascii="Consolas" w:hAnsi="Consolas"/>
          <w:sz w:val="17"/>
        </w:rPr>
        <w:br/>
        <w:t>CREATE TABLE Attendance (</w:t>
      </w:r>
      <w:r>
        <w:rPr>
          <w:rFonts w:ascii="Consolas" w:hAnsi="Consolas"/>
          <w:sz w:val="17"/>
        </w:rPr>
        <w:br/>
        <w:t xml:space="preserve">    </w:t>
      </w:r>
      <w:proofErr w:type="spellStart"/>
      <w:r>
        <w:rPr>
          <w:rFonts w:ascii="Consolas" w:hAnsi="Consolas"/>
          <w:sz w:val="17"/>
        </w:rPr>
        <w:t>attendance_id</w:t>
      </w:r>
      <w:proofErr w:type="spellEnd"/>
      <w:r>
        <w:rPr>
          <w:rFonts w:ascii="Consolas" w:hAnsi="Consolas"/>
          <w:sz w:val="17"/>
        </w:rPr>
        <w:t xml:space="preserve"> INT PRIMARY KEY,</w:t>
      </w:r>
      <w:r>
        <w:rPr>
          <w:rFonts w:ascii="Consolas" w:hAnsi="Consolas"/>
          <w:sz w:val="17"/>
        </w:rPr>
        <w:br/>
        <w:t xml:space="preserve">    </w:t>
      </w:r>
      <w:proofErr w:type="spellStart"/>
      <w:r>
        <w:rPr>
          <w:rFonts w:ascii="Consolas" w:hAnsi="Consolas"/>
          <w:sz w:val="17"/>
        </w:rPr>
        <w:t>enrollment_id</w:t>
      </w:r>
      <w:proofErr w:type="spellEnd"/>
      <w:r>
        <w:rPr>
          <w:rFonts w:ascii="Consolas" w:hAnsi="Consolas"/>
          <w:sz w:val="17"/>
        </w:rPr>
        <w:t xml:space="preserve"> INT NOT NULL,</w:t>
      </w:r>
      <w:r>
        <w:rPr>
          <w:rFonts w:ascii="Consolas" w:hAnsi="Consolas"/>
          <w:sz w:val="17"/>
        </w:rPr>
        <w:br/>
        <w:t xml:space="preserve">    </w:t>
      </w:r>
      <w:proofErr w:type="spellStart"/>
      <w:r>
        <w:rPr>
          <w:rFonts w:ascii="Consolas" w:hAnsi="Consolas"/>
          <w:sz w:val="17"/>
        </w:rPr>
        <w:t>session_date</w:t>
      </w:r>
      <w:proofErr w:type="spellEnd"/>
      <w:r>
        <w:rPr>
          <w:rFonts w:ascii="Consolas" w:hAnsi="Consolas"/>
          <w:sz w:val="17"/>
        </w:rPr>
        <w:t xml:space="preserve"> DATE NOT NULL,</w:t>
      </w:r>
      <w:r>
        <w:rPr>
          <w:rFonts w:ascii="Consolas" w:hAnsi="Consolas"/>
          <w:sz w:val="17"/>
        </w:rPr>
        <w:br/>
        <w:t xml:space="preserve">    status VARCHAR(20) NOT NULL,</w:t>
      </w:r>
      <w:r>
        <w:rPr>
          <w:rFonts w:ascii="Consolas" w:hAnsi="Consolas"/>
          <w:sz w:val="17"/>
        </w:rPr>
        <w:br/>
        <w:t xml:space="preserve">    FOREIGN KEY (</w:t>
      </w:r>
      <w:proofErr w:type="spellStart"/>
      <w:r>
        <w:rPr>
          <w:rFonts w:ascii="Consolas" w:hAnsi="Consolas"/>
          <w:sz w:val="17"/>
        </w:rPr>
        <w:t>enrollment_id</w:t>
      </w:r>
      <w:proofErr w:type="spellEnd"/>
      <w:r>
        <w:rPr>
          <w:rFonts w:ascii="Consolas" w:hAnsi="Consolas"/>
          <w:sz w:val="17"/>
        </w:rPr>
        <w:t>) REFERENCES Enrollment(</w:t>
      </w:r>
      <w:proofErr w:type="spellStart"/>
      <w:r>
        <w:rPr>
          <w:rFonts w:ascii="Consolas" w:hAnsi="Consolas"/>
          <w:sz w:val="17"/>
        </w:rPr>
        <w:t>enrollment_id</w:t>
      </w:r>
      <w:proofErr w:type="spellEnd"/>
      <w:r>
        <w:rPr>
          <w:rFonts w:ascii="Consolas" w:hAnsi="Consolas"/>
          <w:sz w:val="17"/>
        </w:rPr>
        <w:t>)</w:t>
      </w:r>
      <w:r>
        <w:rPr>
          <w:rFonts w:ascii="Consolas" w:hAnsi="Consolas"/>
          <w:sz w:val="17"/>
        </w:rPr>
        <w:br/>
        <w:t>);</w:t>
      </w:r>
    </w:p>
    <w:p w:rsidR="00E36131" w:rsidRDefault="00A902B1" w:rsidP="00A902B1">
      <w:pPr>
        <w:ind w:left="720" w:right="288"/>
      </w:pPr>
      <w:r>
        <w:rPr>
          <w:noProof/>
          <w:lang w:val="en-IN" w:eastAsia="en-IN"/>
        </w:rPr>
        <w:drawing>
          <wp:inline distT="0" distB="0" distL="0" distR="0" wp14:anchorId="5E9C4D9C" wp14:editId="71901F00">
            <wp:extent cx="6492240" cy="3651885"/>
            <wp:effectExtent l="0" t="0" r="381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2240" cy="3651885"/>
                    </a:xfrm>
                    <a:prstGeom prst="rect">
                      <a:avLst/>
                    </a:prstGeom>
                  </pic:spPr>
                </pic:pic>
              </a:graphicData>
            </a:graphic>
          </wp:inline>
        </w:drawing>
      </w:r>
      <w:r>
        <w:rPr>
          <w:rFonts w:ascii="Consolas" w:hAnsi="Consolas"/>
          <w:sz w:val="17"/>
        </w:rPr>
        <w:br/>
      </w:r>
      <w:r>
        <w:rPr>
          <w:rFonts w:ascii="Consolas" w:hAnsi="Consolas"/>
          <w:sz w:val="17"/>
        </w:rPr>
        <w:lastRenderedPageBreak/>
        <w:br/>
        <w:t xml:space="preserve">CREATE TABLE </w:t>
      </w:r>
      <w:proofErr w:type="spellStart"/>
      <w:r>
        <w:rPr>
          <w:rFonts w:ascii="Consolas" w:hAnsi="Consolas"/>
          <w:sz w:val="17"/>
        </w:rPr>
        <w:t>AssessmentResult</w:t>
      </w:r>
      <w:proofErr w:type="spellEnd"/>
      <w:r>
        <w:rPr>
          <w:rFonts w:ascii="Consolas" w:hAnsi="Consolas"/>
          <w:sz w:val="17"/>
        </w:rPr>
        <w:t xml:space="preserve"> (</w:t>
      </w:r>
      <w:r>
        <w:rPr>
          <w:rFonts w:ascii="Consolas" w:hAnsi="Consolas"/>
          <w:sz w:val="17"/>
        </w:rPr>
        <w:br/>
        <w:t xml:space="preserve">    </w:t>
      </w:r>
      <w:proofErr w:type="spellStart"/>
      <w:r>
        <w:rPr>
          <w:rFonts w:ascii="Consolas" w:hAnsi="Consolas"/>
          <w:sz w:val="17"/>
        </w:rPr>
        <w:t>result_id</w:t>
      </w:r>
      <w:proofErr w:type="spellEnd"/>
      <w:r>
        <w:rPr>
          <w:rFonts w:ascii="Consolas" w:hAnsi="Consolas"/>
          <w:sz w:val="17"/>
        </w:rPr>
        <w:t xml:space="preserve"> INT PRIMARY KEY,</w:t>
      </w:r>
      <w:r>
        <w:rPr>
          <w:rFonts w:ascii="Consolas" w:hAnsi="Consolas"/>
          <w:sz w:val="17"/>
        </w:rPr>
        <w:br/>
        <w:t xml:space="preserve">    enrollment_id INT NOT NULL,</w:t>
      </w:r>
      <w:r>
        <w:rPr>
          <w:rFonts w:ascii="Consolas" w:hAnsi="Consolas"/>
          <w:sz w:val="17"/>
        </w:rPr>
        <w:br/>
        <w:t xml:space="preserve">    assessment_name VARCHAR(100) NOT NULL,</w:t>
      </w:r>
      <w:r>
        <w:rPr>
          <w:rFonts w:ascii="Consolas" w:hAnsi="Consolas"/>
          <w:sz w:val="17"/>
        </w:rPr>
        <w:br/>
        <w:t xml:space="preserve">    assessment_date DATE NOT NULL,</w:t>
      </w:r>
      <w:r>
        <w:rPr>
          <w:rFonts w:ascii="Consolas" w:hAnsi="Consolas"/>
          <w:sz w:val="17"/>
        </w:rPr>
        <w:br/>
        <w:t xml:space="preserve">    marks_obtained DECIMAL(5,2) NOT NULL,</w:t>
      </w:r>
      <w:r>
        <w:rPr>
          <w:rFonts w:ascii="Consolas" w:hAnsi="Consolas"/>
          <w:sz w:val="17"/>
        </w:rPr>
        <w:br/>
        <w:t xml:space="preserve">    max_marks DECIMAL(5,2) NOT NULL,</w:t>
      </w:r>
      <w:r>
        <w:rPr>
          <w:rFonts w:ascii="Consolas" w:hAnsi="Consolas"/>
          <w:sz w:val="17"/>
        </w:rPr>
        <w:br/>
        <w:t xml:space="preserve">    FOREIGN KEY (enrollment_id) REFERENCES Enrollment(enrollment_id)</w:t>
      </w:r>
      <w:r>
        <w:rPr>
          <w:rFonts w:ascii="Consolas" w:hAnsi="Consolas"/>
          <w:sz w:val="17"/>
        </w:rPr>
        <w:br/>
        <w:t>);</w:t>
      </w:r>
      <w:r>
        <w:rPr>
          <w:rFonts w:ascii="Consolas" w:hAnsi="Consolas"/>
          <w:sz w:val="17"/>
        </w:rPr>
        <w:br/>
      </w:r>
      <w:r>
        <w:rPr>
          <w:rFonts w:ascii="Consolas" w:hAnsi="Consolas"/>
          <w:sz w:val="17"/>
        </w:rPr>
        <w:br/>
      </w:r>
    </w:p>
    <w:p w:rsidR="00E36131" w:rsidRDefault="00A902B1">
      <w:pPr>
        <w:pStyle w:val="Heading1"/>
      </w:pPr>
      <w:r>
        <w:t>10. Sample Data</w:t>
      </w:r>
    </w:p>
    <w:p w:rsidR="00E36131" w:rsidRDefault="00A902B1">
      <w:r>
        <w:t>The project uses realistic sample records so that the required business questions can be tested.</w:t>
      </w:r>
    </w:p>
    <w:tbl>
      <w:tblPr>
        <w:tblStyle w:val="TableGrid"/>
        <w:tblW w:w="0" w:type="auto"/>
        <w:jc w:val="center"/>
        <w:tblLook w:val="04A0" w:firstRow="1" w:lastRow="0" w:firstColumn="1" w:lastColumn="0" w:noHBand="0" w:noVBand="1"/>
      </w:tblPr>
      <w:tblGrid>
        <w:gridCol w:w="2045"/>
        <w:gridCol w:w="511"/>
        <w:gridCol w:w="852"/>
        <w:gridCol w:w="682"/>
        <w:gridCol w:w="1022"/>
        <w:gridCol w:w="1023"/>
        <w:gridCol w:w="681"/>
        <w:gridCol w:w="852"/>
        <w:gridCol w:w="512"/>
        <w:gridCol w:w="2045"/>
      </w:tblGrid>
      <w:tr w:rsidR="00E36131">
        <w:trPr>
          <w:jc w:val="center"/>
        </w:trPr>
        <w:tc>
          <w:tcPr>
            <w:tcW w:w="2045" w:type="dxa"/>
            <w:shd w:val="clear" w:color="auto" w:fill="D9EAD3"/>
            <w:vAlign w:val="center"/>
          </w:tcPr>
          <w:p w:rsidR="00E36131" w:rsidRDefault="00A902B1">
            <w:r>
              <w:rPr>
                <w:b/>
                <w:sz w:val="18"/>
              </w:rPr>
              <w:t>Course ID</w:t>
            </w:r>
          </w:p>
        </w:tc>
        <w:tc>
          <w:tcPr>
            <w:tcW w:w="2045" w:type="dxa"/>
            <w:gridSpan w:val="3"/>
            <w:shd w:val="clear" w:color="auto" w:fill="D9EAD3"/>
            <w:vAlign w:val="center"/>
          </w:tcPr>
          <w:p w:rsidR="00E36131" w:rsidRDefault="00A902B1">
            <w:r>
              <w:rPr>
                <w:b/>
                <w:sz w:val="18"/>
              </w:rPr>
              <w:t>Course Name</w:t>
            </w:r>
          </w:p>
        </w:tc>
        <w:tc>
          <w:tcPr>
            <w:tcW w:w="2045" w:type="dxa"/>
            <w:gridSpan w:val="2"/>
            <w:shd w:val="clear" w:color="auto" w:fill="D9EAD3"/>
            <w:vAlign w:val="center"/>
          </w:tcPr>
          <w:p w:rsidR="00E36131" w:rsidRDefault="00A902B1">
            <w:r>
              <w:rPr>
                <w:b/>
                <w:sz w:val="18"/>
              </w:rPr>
              <w:t>Duration (Weeks)</w:t>
            </w:r>
          </w:p>
        </w:tc>
        <w:tc>
          <w:tcPr>
            <w:tcW w:w="2045" w:type="dxa"/>
            <w:gridSpan w:val="3"/>
            <w:shd w:val="clear" w:color="auto" w:fill="D9EAD3"/>
            <w:vAlign w:val="center"/>
          </w:tcPr>
          <w:p w:rsidR="00E36131" w:rsidRDefault="00A902B1">
            <w:r>
              <w:rPr>
                <w:b/>
                <w:sz w:val="18"/>
              </w:rPr>
              <w:t>Fee</w:t>
            </w:r>
          </w:p>
        </w:tc>
        <w:tc>
          <w:tcPr>
            <w:tcW w:w="2045" w:type="dxa"/>
            <w:shd w:val="clear" w:color="auto" w:fill="D9EAD3"/>
            <w:vAlign w:val="center"/>
          </w:tcPr>
          <w:p w:rsidR="00E36131" w:rsidRDefault="00A902B1">
            <w:r>
              <w:rPr>
                <w:b/>
                <w:sz w:val="18"/>
              </w:rPr>
              <w:t>Level</w:t>
            </w:r>
          </w:p>
        </w:tc>
      </w:tr>
      <w:tr w:rsidR="00E36131">
        <w:trPr>
          <w:jc w:val="center"/>
        </w:trPr>
        <w:tc>
          <w:tcPr>
            <w:tcW w:w="2045" w:type="dxa"/>
            <w:vAlign w:val="center"/>
          </w:tcPr>
          <w:p w:rsidR="00E36131" w:rsidRDefault="00A902B1">
            <w:r>
              <w:rPr>
                <w:sz w:val="18"/>
              </w:rPr>
              <w:t>101</w:t>
            </w:r>
          </w:p>
        </w:tc>
        <w:tc>
          <w:tcPr>
            <w:tcW w:w="2045" w:type="dxa"/>
            <w:gridSpan w:val="3"/>
            <w:vAlign w:val="center"/>
          </w:tcPr>
          <w:p w:rsidR="00E36131" w:rsidRDefault="00A902B1">
            <w:r>
              <w:rPr>
                <w:sz w:val="18"/>
              </w:rPr>
              <w:t>Python Programming</w:t>
            </w:r>
          </w:p>
        </w:tc>
        <w:tc>
          <w:tcPr>
            <w:tcW w:w="2045" w:type="dxa"/>
            <w:gridSpan w:val="2"/>
            <w:vAlign w:val="center"/>
          </w:tcPr>
          <w:p w:rsidR="00E36131" w:rsidRDefault="00A902B1">
            <w:r>
              <w:rPr>
                <w:sz w:val="18"/>
              </w:rPr>
              <w:t>8</w:t>
            </w:r>
          </w:p>
        </w:tc>
        <w:tc>
          <w:tcPr>
            <w:tcW w:w="2045" w:type="dxa"/>
            <w:gridSpan w:val="3"/>
            <w:vAlign w:val="center"/>
          </w:tcPr>
          <w:p w:rsidR="00E36131" w:rsidRDefault="00A902B1">
            <w:r>
              <w:rPr>
                <w:sz w:val="18"/>
              </w:rPr>
              <w:t>12000.00</w:t>
            </w:r>
          </w:p>
        </w:tc>
        <w:tc>
          <w:tcPr>
            <w:tcW w:w="2045" w:type="dxa"/>
            <w:vAlign w:val="center"/>
          </w:tcPr>
          <w:p w:rsidR="00E36131" w:rsidRDefault="00A902B1">
            <w:r>
              <w:rPr>
                <w:sz w:val="18"/>
              </w:rPr>
              <w:t>Beginner</w:t>
            </w:r>
          </w:p>
        </w:tc>
      </w:tr>
      <w:tr w:rsidR="00E36131">
        <w:trPr>
          <w:jc w:val="center"/>
        </w:trPr>
        <w:tc>
          <w:tcPr>
            <w:tcW w:w="2045" w:type="dxa"/>
            <w:vAlign w:val="center"/>
          </w:tcPr>
          <w:p w:rsidR="00E36131" w:rsidRDefault="00A902B1">
            <w:r>
              <w:rPr>
                <w:sz w:val="18"/>
              </w:rPr>
              <w:t>102</w:t>
            </w:r>
          </w:p>
        </w:tc>
        <w:tc>
          <w:tcPr>
            <w:tcW w:w="2045" w:type="dxa"/>
            <w:gridSpan w:val="3"/>
            <w:vAlign w:val="center"/>
          </w:tcPr>
          <w:p w:rsidR="00E36131" w:rsidRDefault="00A902B1">
            <w:r>
              <w:rPr>
                <w:sz w:val="18"/>
              </w:rPr>
              <w:t>Data Analytics with SQL</w:t>
            </w:r>
          </w:p>
        </w:tc>
        <w:tc>
          <w:tcPr>
            <w:tcW w:w="2045" w:type="dxa"/>
            <w:gridSpan w:val="2"/>
            <w:vAlign w:val="center"/>
          </w:tcPr>
          <w:p w:rsidR="00E36131" w:rsidRDefault="00A902B1">
            <w:r>
              <w:rPr>
                <w:sz w:val="18"/>
              </w:rPr>
              <w:t>10</w:t>
            </w:r>
          </w:p>
        </w:tc>
        <w:tc>
          <w:tcPr>
            <w:tcW w:w="2045" w:type="dxa"/>
            <w:gridSpan w:val="3"/>
            <w:vAlign w:val="center"/>
          </w:tcPr>
          <w:p w:rsidR="00E36131" w:rsidRDefault="00A902B1">
            <w:r>
              <w:rPr>
                <w:sz w:val="18"/>
              </w:rPr>
              <w:t>15000.00</w:t>
            </w:r>
          </w:p>
        </w:tc>
        <w:tc>
          <w:tcPr>
            <w:tcW w:w="2045" w:type="dxa"/>
            <w:vAlign w:val="center"/>
          </w:tcPr>
          <w:p w:rsidR="00E36131" w:rsidRDefault="00A902B1">
            <w:r>
              <w:rPr>
                <w:sz w:val="18"/>
              </w:rPr>
              <w:t>Intermediate</w:t>
            </w:r>
          </w:p>
        </w:tc>
      </w:tr>
      <w:tr w:rsidR="00E36131">
        <w:trPr>
          <w:jc w:val="center"/>
        </w:trPr>
        <w:tc>
          <w:tcPr>
            <w:tcW w:w="2045" w:type="dxa"/>
            <w:vAlign w:val="center"/>
          </w:tcPr>
          <w:p w:rsidR="00E36131" w:rsidRDefault="00A902B1">
            <w:r>
              <w:rPr>
                <w:sz w:val="18"/>
              </w:rPr>
              <w:t>103</w:t>
            </w:r>
          </w:p>
        </w:tc>
        <w:tc>
          <w:tcPr>
            <w:tcW w:w="2045" w:type="dxa"/>
            <w:gridSpan w:val="3"/>
            <w:vAlign w:val="center"/>
          </w:tcPr>
          <w:p w:rsidR="00E36131" w:rsidRDefault="00A902B1">
            <w:r>
              <w:rPr>
                <w:sz w:val="18"/>
              </w:rPr>
              <w:t>Web Development</w:t>
            </w:r>
          </w:p>
        </w:tc>
        <w:tc>
          <w:tcPr>
            <w:tcW w:w="2045" w:type="dxa"/>
            <w:gridSpan w:val="2"/>
            <w:vAlign w:val="center"/>
          </w:tcPr>
          <w:p w:rsidR="00E36131" w:rsidRDefault="00A902B1">
            <w:r>
              <w:rPr>
                <w:sz w:val="18"/>
              </w:rPr>
              <w:t>12</w:t>
            </w:r>
          </w:p>
        </w:tc>
        <w:tc>
          <w:tcPr>
            <w:tcW w:w="2045" w:type="dxa"/>
            <w:gridSpan w:val="3"/>
            <w:vAlign w:val="center"/>
          </w:tcPr>
          <w:p w:rsidR="00E36131" w:rsidRDefault="00A902B1">
            <w:r>
              <w:rPr>
                <w:sz w:val="18"/>
              </w:rPr>
              <w:t>18000.00</w:t>
            </w:r>
          </w:p>
        </w:tc>
        <w:tc>
          <w:tcPr>
            <w:tcW w:w="2045" w:type="dxa"/>
            <w:vAlign w:val="center"/>
          </w:tcPr>
          <w:p w:rsidR="00E36131" w:rsidRDefault="00A902B1">
            <w:r>
              <w:rPr>
                <w:sz w:val="18"/>
              </w:rPr>
              <w:t>Intermediate</w:t>
            </w:r>
          </w:p>
        </w:tc>
      </w:tr>
      <w:tr w:rsidR="00E36131">
        <w:trPr>
          <w:jc w:val="center"/>
        </w:trPr>
        <w:tc>
          <w:tcPr>
            <w:tcW w:w="2045" w:type="dxa"/>
            <w:vAlign w:val="center"/>
          </w:tcPr>
          <w:p w:rsidR="00E36131" w:rsidRDefault="00A902B1">
            <w:r>
              <w:rPr>
                <w:sz w:val="18"/>
              </w:rPr>
              <w:t>104</w:t>
            </w:r>
          </w:p>
        </w:tc>
        <w:tc>
          <w:tcPr>
            <w:tcW w:w="2045" w:type="dxa"/>
            <w:gridSpan w:val="3"/>
            <w:vAlign w:val="center"/>
          </w:tcPr>
          <w:p w:rsidR="00E36131" w:rsidRDefault="00A902B1">
            <w:r>
              <w:rPr>
                <w:sz w:val="18"/>
              </w:rPr>
              <w:t>Data Science</w:t>
            </w:r>
          </w:p>
        </w:tc>
        <w:tc>
          <w:tcPr>
            <w:tcW w:w="2045" w:type="dxa"/>
            <w:gridSpan w:val="2"/>
            <w:vAlign w:val="center"/>
          </w:tcPr>
          <w:p w:rsidR="00E36131" w:rsidRDefault="00A902B1">
            <w:r>
              <w:rPr>
                <w:sz w:val="18"/>
              </w:rPr>
              <w:t>16</w:t>
            </w:r>
          </w:p>
        </w:tc>
        <w:tc>
          <w:tcPr>
            <w:tcW w:w="2045" w:type="dxa"/>
            <w:gridSpan w:val="3"/>
            <w:vAlign w:val="center"/>
          </w:tcPr>
          <w:p w:rsidR="00E36131" w:rsidRDefault="00A902B1">
            <w:r>
              <w:rPr>
                <w:sz w:val="18"/>
              </w:rPr>
              <w:t>25000.00</w:t>
            </w:r>
          </w:p>
        </w:tc>
        <w:tc>
          <w:tcPr>
            <w:tcW w:w="2045" w:type="dxa"/>
            <w:vAlign w:val="center"/>
          </w:tcPr>
          <w:p w:rsidR="00E36131" w:rsidRDefault="00A902B1">
            <w:r>
              <w:rPr>
                <w:sz w:val="18"/>
              </w:rPr>
              <w:t>Advanced</w:t>
            </w:r>
          </w:p>
        </w:tc>
      </w:tr>
      <w:tr w:rsidR="00E36131">
        <w:trPr>
          <w:jc w:val="center"/>
        </w:trPr>
        <w:tc>
          <w:tcPr>
            <w:tcW w:w="2556" w:type="dxa"/>
            <w:gridSpan w:val="2"/>
            <w:shd w:val="clear" w:color="auto" w:fill="D9EAD3"/>
            <w:vAlign w:val="center"/>
          </w:tcPr>
          <w:p w:rsidR="00E36131" w:rsidRDefault="00A902B1">
            <w:r>
              <w:rPr>
                <w:b/>
                <w:sz w:val="18"/>
              </w:rPr>
              <w:t>Trainer ID</w:t>
            </w:r>
          </w:p>
        </w:tc>
        <w:tc>
          <w:tcPr>
            <w:tcW w:w="2556" w:type="dxa"/>
            <w:gridSpan w:val="3"/>
            <w:shd w:val="clear" w:color="auto" w:fill="D9EAD3"/>
            <w:vAlign w:val="center"/>
          </w:tcPr>
          <w:p w:rsidR="00E36131" w:rsidRDefault="00A902B1">
            <w:r>
              <w:rPr>
                <w:b/>
                <w:sz w:val="18"/>
              </w:rPr>
              <w:t>Trainer Name</w:t>
            </w:r>
          </w:p>
        </w:tc>
        <w:tc>
          <w:tcPr>
            <w:tcW w:w="2556" w:type="dxa"/>
            <w:gridSpan w:val="3"/>
            <w:shd w:val="clear" w:color="auto" w:fill="D9EAD3"/>
            <w:vAlign w:val="center"/>
          </w:tcPr>
          <w:p w:rsidR="00E36131" w:rsidRDefault="00A902B1">
            <w:r>
              <w:rPr>
                <w:b/>
                <w:sz w:val="18"/>
              </w:rPr>
              <w:t>Specialization</w:t>
            </w:r>
          </w:p>
        </w:tc>
        <w:tc>
          <w:tcPr>
            <w:tcW w:w="2556" w:type="dxa"/>
            <w:gridSpan w:val="2"/>
            <w:shd w:val="clear" w:color="auto" w:fill="D9EAD3"/>
            <w:vAlign w:val="center"/>
          </w:tcPr>
          <w:p w:rsidR="00E36131" w:rsidRDefault="00A902B1">
            <w:r>
              <w:rPr>
                <w:b/>
                <w:sz w:val="18"/>
              </w:rPr>
              <w:t>Experience (Years)</w:t>
            </w:r>
          </w:p>
        </w:tc>
      </w:tr>
      <w:tr w:rsidR="00E36131">
        <w:trPr>
          <w:jc w:val="center"/>
        </w:trPr>
        <w:tc>
          <w:tcPr>
            <w:tcW w:w="2556" w:type="dxa"/>
            <w:gridSpan w:val="2"/>
            <w:vAlign w:val="center"/>
          </w:tcPr>
          <w:p w:rsidR="00E36131" w:rsidRDefault="00A902B1">
            <w:r>
              <w:rPr>
                <w:sz w:val="18"/>
              </w:rPr>
              <w:t>201</w:t>
            </w:r>
          </w:p>
        </w:tc>
        <w:tc>
          <w:tcPr>
            <w:tcW w:w="2556" w:type="dxa"/>
            <w:gridSpan w:val="3"/>
            <w:vAlign w:val="center"/>
          </w:tcPr>
          <w:p w:rsidR="00E36131" w:rsidRDefault="00A902B1">
            <w:r>
              <w:rPr>
                <w:sz w:val="18"/>
              </w:rPr>
              <w:t>Amit Kulkarni</w:t>
            </w:r>
          </w:p>
        </w:tc>
        <w:tc>
          <w:tcPr>
            <w:tcW w:w="2556" w:type="dxa"/>
            <w:gridSpan w:val="3"/>
            <w:vAlign w:val="center"/>
          </w:tcPr>
          <w:p w:rsidR="00E36131" w:rsidRDefault="00A902B1">
            <w:r>
              <w:rPr>
                <w:sz w:val="18"/>
              </w:rPr>
              <w:t>Python &amp; Data Science</w:t>
            </w:r>
          </w:p>
        </w:tc>
        <w:tc>
          <w:tcPr>
            <w:tcW w:w="2556" w:type="dxa"/>
            <w:gridSpan w:val="2"/>
            <w:vAlign w:val="center"/>
          </w:tcPr>
          <w:p w:rsidR="00E36131" w:rsidRDefault="00A902B1">
            <w:r>
              <w:rPr>
                <w:sz w:val="18"/>
              </w:rPr>
              <w:t>7</w:t>
            </w:r>
          </w:p>
        </w:tc>
      </w:tr>
      <w:tr w:rsidR="00E36131">
        <w:trPr>
          <w:jc w:val="center"/>
        </w:trPr>
        <w:tc>
          <w:tcPr>
            <w:tcW w:w="2556" w:type="dxa"/>
            <w:gridSpan w:val="2"/>
            <w:vAlign w:val="center"/>
          </w:tcPr>
          <w:p w:rsidR="00E36131" w:rsidRDefault="00A902B1">
            <w:r>
              <w:rPr>
                <w:sz w:val="18"/>
              </w:rPr>
              <w:t>202</w:t>
            </w:r>
          </w:p>
        </w:tc>
        <w:tc>
          <w:tcPr>
            <w:tcW w:w="2556" w:type="dxa"/>
            <w:gridSpan w:val="3"/>
            <w:vAlign w:val="center"/>
          </w:tcPr>
          <w:p w:rsidR="00E36131" w:rsidRDefault="00A902B1">
            <w:r>
              <w:rPr>
                <w:sz w:val="18"/>
              </w:rPr>
              <w:t>Neha Joshi</w:t>
            </w:r>
          </w:p>
        </w:tc>
        <w:tc>
          <w:tcPr>
            <w:tcW w:w="2556" w:type="dxa"/>
            <w:gridSpan w:val="3"/>
            <w:vAlign w:val="center"/>
          </w:tcPr>
          <w:p w:rsidR="00E36131" w:rsidRDefault="00A902B1">
            <w:r>
              <w:rPr>
                <w:sz w:val="18"/>
              </w:rPr>
              <w:t>SQL &amp; Database</w:t>
            </w:r>
          </w:p>
        </w:tc>
        <w:tc>
          <w:tcPr>
            <w:tcW w:w="2556" w:type="dxa"/>
            <w:gridSpan w:val="2"/>
            <w:vAlign w:val="center"/>
          </w:tcPr>
          <w:p w:rsidR="00E36131" w:rsidRDefault="00A902B1">
            <w:r>
              <w:rPr>
                <w:sz w:val="18"/>
              </w:rPr>
              <w:t>6</w:t>
            </w:r>
          </w:p>
        </w:tc>
      </w:tr>
      <w:tr w:rsidR="00E36131">
        <w:trPr>
          <w:jc w:val="center"/>
        </w:trPr>
        <w:tc>
          <w:tcPr>
            <w:tcW w:w="2556" w:type="dxa"/>
            <w:gridSpan w:val="2"/>
            <w:vAlign w:val="center"/>
          </w:tcPr>
          <w:p w:rsidR="00E36131" w:rsidRDefault="00A902B1">
            <w:r>
              <w:rPr>
                <w:sz w:val="18"/>
              </w:rPr>
              <w:t>203</w:t>
            </w:r>
          </w:p>
        </w:tc>
        <w:tc>
          <w:tcPr>
            <w:tcW w:w="2556" w:type="dxa"/>
            <w:gridSpan w:val="3"/>
            <w:vAlign w:val="center"/>
          </w:tcPr>
          <w:p w:rsidR="00E36131" w:rsidRDefault="00A902B1">
            <w:r>
              <w:rPr>
                <w:sz w:val="18"/>
              </w:rPr>
              <w:t>Rohan Patil</w:t>
            </w:r>
          </w:p>
        </w:tc>
        <w:tc>
          <w:tcPr>
            <w:tcW w:w="2556" w:type="dxa"/>
            <w:gridSpan w:val="3"/>
            <w:vAlign w:val="center"/>
          </w:tcPr>
          <w:p w:rsidR="00E36131" w:rsidRDefault="00A902B1">
            <w:r>
              <w:rPr>
                <w:sz w:val="18"/>
              </w:rPr>
              <w:t>Web Development</w:t>
            </w:r>
          </w:p>
        </w:tc>
        <w:tc>
          <w:tcPr>
            <w:tcW w:w="2556" w:type="dxa"/>
            <w:gridSpan w:val="2"/>
            <w:vAlign w:val="center"/>
          </w:tcPr>
          <w:p w:rsidR="00E36131" w:rsidRDefault="00A902B1">
            <w:r>
              <w:rPr>
                <w:sz w:val="18"/>
              </w:rPr>
              <w:t>8</w:t>
            </w:r>
          </w:p>
        </w:tc>
      </w:tr>
      <w:tr w:rsidR="00E36131">
        <w:trPr>
          <w:jc w:val="center"/>
        </w:trPr>
        <w:tc>
          <w:tcPr>
            <w:tcW w:w="2556" w:type="dxa"/>
            <w:gridSpan w:val="2"/>
            <w:vAlign w:val="center"/>
          </w:tcPr>
          <w:p w:rsidR="00E36131" w:rsidRDefault="00A902B1">
            <w:r>
              <w:rPr>
                <w:sz w:val="18"/>
              </w:rPr>
              <w:t>204</w:t>
            </w:r>
          </w:p>
        </w:tc>
        <w:tc>
          <w:tcPr>
            <w:tcW w:w="2556" w:type="dxa"/>
            <w:gridSpan w:val="3"/>
            <w:vAlign w:val="center"/>
          </w:tcPr>
          <w:p w:rsidR="00E36131" w:rsidRDefault="00A902B1">
            <w:r>
              <w:rPr>
                <w:sz w:val="18"/>
              </w:rPr>
              <w:t>Priya Deshmukh</w:t>
            </w:r>
          </w:p>
        </w:tc>
        <w:tc>
          <w:tcPr>
            <w:tcW w:w="2556" w:type="dxa"/>
            <w:gridSpan w:val="3"/>
            <w:vAlign w:val="center"/>
          </w:tcPr>
          <w:p w:rsidR="00E36131" w:rsidRDefault="00A902B1">
            <w:r>
              <w:rPr>
                <w:sz w:val="18"/>
              </w:rPr>
              <w:t>Statistics &amp; Data Science</w:t>
            </w:r>
          </w:p>
        </w:tc>
        <w:tc>
          <w:tcPr>
            <w:tcW w:w="2556" w:type="dxa"/>
            <w:gridSpan w:val="2"/>
            <w:vAlign w:val="center"/>
          </w:tcPr>
          <w:p w:rsidR="00E36131" w:rsidRDefault="00A902B1">
            <w:r>
              <w:rPr>
                <w:sz w:val="18"/>
              </w:rPr>
              <w:t>5</w:t>
            </w:r>
          </w:p>
        </w:tc>
      </w:tr>
      <w:tr w:rsidR="00E36131">
        <w:trPr>
          <w:jc w:val="center"/>
        </w:trPr>
        <w:tc>
          <w:tcPr>
            <w:tcW w:w="2045" w:type="dxa"/>
            <w:shd w:val="clear" w:color="auto" w:fill="D9EAD3"/>
            <w:vAlign w:val="center"/>
          </w:tcPr>
          <w:p w:rsidR="00E36131" w:rsidRDefault="00A902B1">
            <w:r>
              <w:rPr>
                <w:b/>
                <w:sz w:val="18"/>
              </w:rPr>
              <w:t>Batch ID</w:t>
            </w:r>
          </w:p>
        </w:tc>
        <w:tc>
          <w:tcPr>
            <w:tcW w:w="2045" w:type="dxa"/>
            <w:gridSpan w:val="3"/>
            <w:shd w:val="clear" w:color="auto" w:fill="D9EAD3"/>
            <w:vAlign w:val="center"/>
          </w:tcPr>
          <w:p w:rsidR="00E36131" w:rsidRDefault="00A902B1">
            <w:r>
              <w:rPr>
                <w:b/>
                <w:sz w:val="18"/>
              </w:rPr>
              <w:t>Batch Name</w:t>
            </w:r>
          </w:p>
        </w:tc>
        <w:tc>
          <w:tcPr>
            <w:tcW w:w="2045" w:type="dxa"/>
            <w:gridSpan w:val="2"/>
            <w:shd w:val="clear" w:color="auto" w:fill="D9EAD3"/>
            <w:vAlign w:val="center"/>
          </w:tcPr>
          <w:p w:rsidR="00E36131" w:rsidRDefault="00A902B1">
            <w:r>
              <w:rPr>
                <w:b/>
                <w:sz w:val="18"/>
              </w:rPr>
              <w:t>Course ID</w:t>
            </w:r>
          </w:p>
        </w:tc>
        <w:tc>
          <w:tcPr>
            <w:tcW w:w="2045" w:type="dxa"/>
            <w:gridSpan w:val="3"/>
            <w:shd w:val="clear" w:color="auto" w:fill="D9EAD3"/>
            <w:vAlign w:val="center"/>
          </w:tcPr>
          <w:p w:rsidR="00E36131" w:rsidRDefault="00A902B1">
            <w:r>
              <w:rPr>
                <w:b/>
                <w:sz w:val="18"/>
              </w:rPr>
              <w:t>Trainer ID</w:t>
            </w:r>
          </w:p>
        </w:tc>
        <w:tc>
          <w:tcPr>
            <w:tcW w:w="2045" w:type="dxa"/>
            <w:shd w:val="clear" w:color="auto" w:fill="D9EAD3"/>
            <w:vAlign w:val="center"/>
          </w:tcPr>
          <w:p w:rsidR="00E36131" w:rsidRDefault="00A902B1">
            <w:r>
              <w:rPr>
                <w:b/>
                <w:sz w:val="18"/>
              </w:rPr>
              <w:t>Start Date</w:t>
            </w:r>
          </w:p>
        </w:tc>
      </w:tr>
      <w:tr w:rsidR="00E36131">
        <w:trPr>
          <w:jc w:val="center"/>
        </w:trPr>
        <w:tc>
          <w:tcPr>
            <w:tcW w:w="2045" w:type="dxa"/>
            <w:vAlign w:val="center"/>
          </w:tcPr>
          <w:p w:rsidR="00E36131" w:rsidRDefault="00A902B1">
            <w:r>
              <w:rPr>
                <w:sz w:val="18"/>
              </w:rPr>
              <w:t>301</w:t>
            </w:r>
          </w:p>
        </w:tc>
        <w:tc>
          <w:tcPr>
            <w:tcW w:w="2045" w:type="dxa"/>
            <w:gridSpan w:val="3"/>
            <w:vAlign w:val="center"/>
          </w:tcPr>
          <w:p w:rsidR="00E36131" w:rsidRDefault="00A902B1">
            <w:r>
              <w:rPr>
                <w:sz w:val="18"/>
              </w:rPr>
              <w:t>PY-JAN-26</w:t>
            </w:r>
          </w:p>
        </w:tc>
        <w:tc>
          <w:tcPr>
            <w:tcW w:w="2045" w:type="dxa"/>
            <w:gridSpan w:val="2"/>
            <w:vAlign w:val="center"/>
          </w:tcPr>
          <w:p w:rsidR="00E36131" w:rsidRDefault="00A902B1">
            <w:r>
              <w:rPr>
                <w:sz w:val="18"/>
              </w:rPr>
              <w:t>101</w:t>
            </w:r>
          </w:p>
        </w:tc>
        <w:tc>
          <w:tcPr>
            <w:tcW w:w="2045" w:type="dxa"/>
            <w:gridSpan w:val="3"/>
            <w:vAlign w:val="center"/>
          </w:tcPr>
          <w:p w:rsidR="00E36131" w:rsidRDefault="00A902B1">
            <w:r>
              <w:rPr>
                <w:sz w:val="18"/>
              </w:rPr>
              <w:t>201</w:t>
            </w:r>
          </w:p>
        </w:tc>
        <w:tc>
          <w:tcPr>
            <w:tcW w:w="2045" w:type="dxa"/>
            <w:vAlign w:val="center"/>
          </w:tcPr>
          <w:p w:rsidR="00E36131" w:rsidRDefault="00A902B1">
            <w:r>
              <w:rPr>
                <w:sz w:val="18"/>
              </w:rPr>
              <w:t>2026-01-05</w:t>
            </w:r>
          </w:p>
        </w:tc>
      </w:tr>
      <w:tr w:rsidR="00E36131">
        <w:trPr>
          <w:jc w:val="center"/>
        </w:trPr>
        <w:tc>
          <w:tcPr>
            <w:tcW w:w="2045" w:type="dxa"/>
            <w:vAlign w:val="center"/>
          </w:tcPr>
          <w:p w:rsidR="00E36131" w:rsidRDefault="00A902B1">
            <w:r>
              <w:rPr>
                <w:sz w:val="18"/>
              </w:rPr>
              <w:t>302</w:t>
            </w:r>
          </w:p>
        </w:tc>
        <w:tc>
          <w:tcPr>
            <w:tcW w:w="2045" w:type="dxa"/>
            <w:gridSpan w:val="3"/>
            <w:vAlign w:val="center"/>
          </w:tcPr>
          <w:p w:rsidR="00E36131" w:rsidRDefault="00A902B1">
            <w:r>
              <w:rPr>
                <w:sz w:val="18"/>
              </w:rPr>
              <w:t>SQL-MAR-26</w:t>
            </w:r>
          </w:p>
        </w:tc>
        <w:tc>
          <w:tcPr>
            <w:tcW w:w="2045" w:type="dxa"/>
            <w:gridSpan w:val="2"/>
            <w:vAlign w:val="center"/>
          </w:tcPr>
          <w:p w:rsidR="00E36131" w:rsidRDefault="00A902B1">
            <w:r>
              <w:rPr>
                <w:sz w:val="18"/>
              </w:rPr>
              <w:t>102</w:t>
            </w:r>
          </w:p>
        </w:tc>
        <w:tc>
          <w:tcPr>
            <w:tcW w:w="2045" w:type="dxa"/>
            <w:gridSpan w:val="3"/>
            <w:vAlign w:val="center"/>
          </w:tcPr>
          <w:p w:rsidR="00E36131" w:rsidRDefault="00A902B1">
            <w:r>
              <w:rPr>
                <w:sz w:val="18"/>
              </w:rPr>
              <w:t>202</w:t>
            </w:r>
          </w:p>
        </w:tc>
        <w:tc>
          <w:tcPr>
            <w:tcW w:w="2045" w:type="dxa"/>
            <w:vAlign w:val="center"/>
          </w:tcPr>
          <w:p w:rsidR="00E36131" w:rsidRDefault="00A902B1">
            <w:r>
              <w:rPr>
                <w:sz w:val="18"/>
              </w:rPr>
              <w:t>2026-03-02</w:t>
            </w:r>
          </w:p>
        </w:tc>
      </w:tr>
      <w:tr w:rsidR="00E36131">
        <w:trPr>
          <w:jc w:val="center"/>
        </w:trPr>
        <w:tc>
          <w:tcPr>
            <w:tcW w:w="2045" w:type="dxa"/>
            <w:vAlign w:val="center"/>
          </w:tcPr>
          <w:p w:rsidR="00E36131" w:rsidRDefault="00A902B1">
            <w:r>
              <w:rPr>
                <w:sz w:val="18"/>
              </w:rPr>
              <w:t>303</w:t>
            </w:r>
          </w:p>
        </w:tc>
        <w:tc>
          <w:tcPr>
            <w:tcW w:w="2045" w:type="dxa"/>
            <w:gridSpan w:val="3"/>
            <w:vAlign w:val="center"/>
          </w:tcPr>
          <w:p w:rsidR="00E36131" w:rsidRDefault="00A902B1">
            <w:r>
              <w:rPr>
                <w:sz w:val="18"/>
              </w:rPr>
              <w:t>WEB-APR-26</w:t>
            </w:r>
          </w:p>
        </w:tc>
        <w:tc>
          <w:tcPr>
            <w:tcW w:w="2045" w:type="dxa"/>
            <w:gridSpan w:val="2"/>
            <w:vAlign w:val="center"/>
          </w:tcPr>
          <w:p w:rsidR="00E36131" w:rsidRDefault="00A902B1">
            <w:r>
              <w:rPr>
                <w:sz w:val="18"/>
              </w:rPr>
              <w:t>103</w:t>
            </w:r>
          </w:p>
        </w:tc>
        <w:tc>
          <w:tcPr>
            <w:tcW w:w="2045" w:type="dxa"/>
            <w:gridSpan w:val="3"/>
            <w:vAlign w:val="center"/>
          </w:tcPr>
          <w:p w:rsidR="00E36131" w:rsidRDefault="00A902B1">
            <w:r>
              <w:rPr>
                <w:sz w:val="18"/>
              </w:rPr>
              <w:t>203</w:t>
            </w:r>
          </w:p>
        </w:tc>
        <w:tc>
          <w:tcPr>
            <w:tcW w:w="2045" w:type="dxa"/>
            <w:vAlign w:val="center"/>
          </w:tcPr>
          <w:p w:rsidR="00E36131" w:rsidRDefault="00A902B1">
            <w:r>
              <w:rPr>
                <w:sz w:val="18"/>
              </w:rPr>
              <w:t>2026-04-06</w:t>
            </w:r>
          </w:p>
        </w:tc>
      </w:tr>
      <w:tr w:rsidR="00E36131">
        <w:trPr>
          <w:jc w:val="center"/>
        </w:trPr>
        <w:tc>
          <w:tcPr>
            <w:tcW w:w="2045" w:type="dxa"/>
            <w:vAlign w:val="center"/>
          </w:tcPr>
          <w:p w:rsidR="00E36131" w:rsidRDefault="00A902B1">
            <w:r>
              <w:rPr>
                <w:sz w:val="18"/>
              </w:rPr>
              <w:t>304</w:t>
            </w:r>
          </w:p>
        </w:tc>
        <w:tc>
          <w:tcPr>
            <w:tcW w:w="2045" w:type="dxa"/>
            <w:gridSpan w:val="3"/>
            <w:vAlign w:val="center"/>
          </w:tcPr>
          <w:p w:rsidR="00E36131" w:rsidRDefault="00A902B1">
            <w:r>
              <w:rPr>
                <w:sz w:val="18"/>
              </w:rPr>
              <w:t>DS-JUL-26</w:t>
            </w:r>
          </w:p>
        </w:tc>
        <w:tc>
          <w:tcPr>
            <w:tcW w:w="2045" w:type="dxa"/>
            <w:gridSpan w:val="2"/>
            <w:vAlign w:val="center"/>
          </w:tcPr>
          <w:p w:rsidR="00E36131" w:rsidRDefault="00A902B1">
            <w:r>
              <w:rPr>
                <w:sz w:val="18"/>
              </w:rPr>
              <w:t>104</w:t>
            </w:r>
          </w:p>
        </w:tc>
        <w:tc>
          <w:tcPr>
            <w:tcW w:w="2045" w:type="dxa"/>
            <w:gridSpan w:val="3"/>
            <w:vAlign w:val="center"/>
          </w:tcPr>
          <w:p w:rsidR="00E36131" w:rsidRDefault="00A902B1">
            <w:r>
              <w:rPr>
                <w:sz w:val="18"/>
              </w:rPr>
              <w:t>204</w:t>
            </w:r>
          </w:p>
        </w:tc>
        <w:tc>
          <w:tcPr>
            <w:tcW w:w="2045" w:type="dxa"/>
            <w:vAlign w:val="center"/>
          </w:tcPr>
          <w:p w:rsidR="00E36131" w:rsidRDefault="00A902B1">
            <w:r>
              <w:rPr>
                <w:sz w:val="18"/>
              </w:rPr>
              <w:t>2026-07-06</w:t>
            </w:r>
          </w:p>
        </w:tc>
      </w:tr>
      <w:tr w:rsidR="00E36131">
        <w:trPr>
          <w:jc w:val="center"/>
        </w:trPr>
        <w:tc>
          <w:tcPr>
            <w:tcW w:w="2045" w:type="dxa"/>
            <w:vAlign w:val="center"/>
          </w:tcPr>
          <w:p w:rsidR="00E36131" w:rsidRDefault="00A902B1">
            <w:r>
              <w:rPr>
                <w:sz w:val="18"/>
              </w:rPr>
              <w:t>305</w:t>
            </w:r>
          </w:p>
        </w:tc>
        <w:tc>
          <w:tcPr>
            <w:tcW w:w="2045" w:type="dxa"/>
            <w:gridSpan w:val="3"/>
            <w:vAlign w:val="center"/>
          </w:tcPr>
          <w:p w:rsidR="00E36131" w:rsidRDefault="00A902B1">
            <w:r>
              <w:rPr>
                <w:sz w:val="18"/>
              </w:rPr>
              <w:t>PY-AUG-26</w:t>
            </w:r>
          </w:p>
        </w:tc>
        <w:tc>
          <w:tcPr>
            <w:tcW w:w="2045" w:type="dxa"/>
            <w:gridSpan w:val="2"/>
            <w:vAlign w:val="center"/>
          </w:tcPr>
          <w:p w:rsidR="00E36131" w:rsidRDefault="00A902B1">
            <w:r>
              <w:rPr>
                <w:sz w:val="18"/>
              </w:rPr>
              <w:t>101</w:t>
            </w:r>
          </w:p>
        </w:tc>
        <w:tc>
          <w:tcPr>
            <w:tcW w:w="2045" w:type="dxa"/>
            <w:gridSpan w:val="3"/>
            <w:vAlign w:val="center"/>
          </w:tcPr>
          <w:p w:rsidR="00E36131" w:rsidRDefault="00A902B1">
            <w:r>
              <w:rPr>
                <w:sz w:val="18"/>
              </w:rPr>
              <w:t>201</w:t>
            </w:r>
          </w:p>
        </w:tc>
        <w:tc>
          <w:tcPr>
            <w:tcW w:w="2045" w:type="dxa"/>
            <w:vAlign w:val="center"/>
          </w:tcPr>
          <w:p w:rsidR="00E36131" w:rsidRDefault="00A902B1">
            <w:r>
              <w:rPr>
                <w:sz w:val="18"/>
              </w:rPr>
              <w:t>2026-08-03</w:t>
            </w:r>
          </w:p>
        </w:tc>
      </w:tr>
      <w:tr w:rsidR="00E36131">
        <w:trPr>
          <w:jc w:val="center"/>
        </w:trPr>
        <w:tc>
          <w:tcPr>
            <w:tcW w:w="3408" w:type="dxa"/>
            <w:gridSpan w:val="3"/>
            <w:shd w:val="clear" w:color="auto" w:fill="D9EAD3"/>
            <w:vAlign w:val="center"/>
          </w:tcPr>
          <w:p w:rsidR="00E36131" w:rsidRDefault="00A902B1">
            <w:r>
              <w:rPr>
                <w:b/>
                <w:sz w:val="18"/>
              </w:rPr>
              <w:t>Student ID</w:t>
            </w:r>
          </w:p>
        </w:tc>
        <w:tc>
          <w:tcPr>
            <w:tcW w:w="3408" w:type="dxa"/>
            <w:gridSpan w:val="4"/>
            <w:shd w:val="clear" w:color="auto" w:fill="D9EAD3"/>
            <w:vAlign w:val="center"/>
          </w:tcPr>
          <w:p w:rsidR="00E36131" w:rsidRDefault="00A902B1">
            <w:r>
              <w:rPr>
                <w:b/>
                <w:sz w:val="18"/>
              </w:rPr>
              <w:t>Student Name</w:t>
            </w:r>
          </w:p>
        </w:tc>
        <w:tc>
          <w:tcPr>
            <w:tcW w:w="3408" w:type="dxa"/>
            <w:gridSpan w:val="3"/>
            <w:shd w:val="clear" w:color="auto" w:fill="D9EAD3"/>
            <w:vAlign w:val="center"/>
          </w:tcPr>
          <w:p w:rsidR="00E36131" w:rsidRDefault="00A902B1">
            <w:r>
              <w:rPr>
                <w:b/>
                <w:sz w:val="18"/>
              </w:rPr>
              <w:t>City</w:t>
            </w:r>
          </w:p>
        </w:tc>
      </w:tr>
      <w:tr w:rsidR="00E36131">
        <w:trPr>
          <w:jc w:val="center"/>
        </w:trPr>
        <w:tc>
          <w:tcPr>
            <w:tcW w:w="3408" w:type="dxa"/>
            <w:gridSpan w:val="3"/>
            <w:vAlign w:val="center"/>
          </w:tcPr>
          <w:p w:rsidR="00E36131" w:rsidRDefault="00A902B1">
            <w:r>
              <w:rPr>
                <w:sz w:val="18"/>
              </w:rPr>
              <w:t>1</w:t>
            </w:r>
          </w:p>
        </w:tc>
        <w:tc>
          <w:tcPr>
            <w:tcW w:w="3408" w:type="dxa"/>
            <w:gridSpan w:val="4"/>
            <w:vAlign w:val="center"/>
          </w:tcPr>
          <w:p w:rsidR="00E36131" w:rsidRDefault="00A902B1">
            <w:r>
              <w:rPr>
                <w:sz w:val="18"/>
              </w:rPr>
              <w:t>Aarav Shah</w:t>
            </w:r>
          </w:p>
        </w:tc>
        <w:tc>
          <w:tcPr>
            <w:tcW w:w="3408" w:type="dxa"/>
            <w:gridSpan w:val="3"/>
            <w:vAlign w:val="center"/>
          </w:tcPr>
          <w:p w:rsidR="00E36131" w:rsidRDefault="00A902B1">
            <w:r>
              <w:rPr>
                <w:sz w:val="18"/>
              </w:rPr>
              <w:t>Mumbai</w:t>
            </w:r>
          </w:p>
        </w:tc>
      </w:tr>
      <w:tr w:rsidR="00E36131">
        <w:trPr>
          <w:jc w:val="center"/>
        </w:trPr>
        <w:tc>
          <w:tcPr>
            <w:tcW w:w="3408" w:type="dxa"/>
            <w:gridSpan w:val="3"/>
            <w:vAlign w:val="center"/>
          </w:tcPr>
          <w:p w:rsidR="00E36131" w:rsidRDefault="00A902B1">
            <w:r>
              <w:rPr>
                <w:sz w:val="18"/>
              </w:rPr>
              <w:t>2</w:t>
            </w:r>
          </w:p>
        </w:tc>
        <w:tc>
          <w:tcPr>
            <w:tcW w:w="3408" w:type="dxa"/>
            <w:gridSpan w:val="4"/>
            <w:vAlign w:val="center"/>
          </w:tcPr>
          <w:p w:rsidR="00E36131" w:rsidRDefault="00A902B1">
            <w:r>
              <w:rPr>
                <w:sz w:val="18"/>
              </w:rPr>
              <w:t>Meera Joshi</w:t>
            </w:r>
          </w:p>
        </w:tc>
        <w:tc>
          <w:tcPr>
            <w:tcW w:w="3408" w:type="dxa"/>
            <w:gridSpan w:val="3"/>
            <w:vAlign w:val="center"/>
          </w:tcPr>
          <w:p w:rsidR="00E36131" w:rsidRDefault="00A902B1">
            <w:r>
              <w:rPr>
                <w:sz w:val="18"/>
              </w:rPr>
              <w:t>Pune</w:t>
            </w:r>
          </w:p>
        </w:tc>
      </w:tr>
      <w:tr w:rsidR="00E36131">
        <w:trPr>
          <w:jc w:val="center"/>
        </w:trPr>
        <w:tc>
          <w:tcPr>
            <w:tcW w:w="3408" w:type="dxa"/>
            <w:gridSpan w:val="3"/>
            <w:vAlign w:val="center"/>
          </w:tcPr>
          <w:p w:rsidR="00E36131" w:rsidRDefault="00A902B1">
            <w:r>
              <w:rPr>
                <w:sz w:val="18"/>
              </w:rPr>
              <w:t>3</w:t>
            </w:r>
          </w:p>
        </w:tc>
        <w:tc>
          <w:tcPr>
            <w:tcW w:w="3408" w:type="dxa"/>
            <w:gridSpan w:val="4"/>
            <w:vAlign w:val="center"/>
          </w:tcPr>
          <w:p w:rsidR="00E36131" w:rsidRDefault="00A902B1">
            <w:r>
              <w:rPr>
                <w:sz w:val="18"/>
              </w:rPr>
              <w:t>Rohan Patil</w:t>
            </w:r>
          </w:p>
        </w:tc>
        <w:tc>
          <w:tcPr>
            <w:tcW w:w="3408" w:type="dxa"/>
            <w:gridSpan w:val="3"/>
            <w:vAlign w:val="center"/>
          </w:tcPr>
          <w:p w:rsidR="00E36131" w:rsidRDefault="00A902B1">
            <w:r>
              <w:rPr>
                <w:sz w:val="18"/>
              </w:rPr>
              <w:t>Nashik</w:t>
            </w:r>
          </w:p>
        </w:tc>
      </w:tr>
      <w:tr w:rsidR="00E36131">
        <w:trPr>
          <w:jc w:val="center"/>
        </w:trPr>
        <w:tc>
          <w:tcPr>
            <w:tcW w:w="3408" w:type="dxa"/>
            <w:gridSpan w:val="3"/>
            <w:vAlign w:val="center"/>
          </w:tcPr>
          <w:p w:rsidR="00E36131" w:rsidRDefault="00A902B1">
            <w:r>
              <w:rPr>
                <w:sz w:val="18"/>
              </w:rPr>
              <w:t>4</w:t>
            </w:r>
          </w:p>
        </w:tc>
        <w:tc>
          <w:tcPr>
            <w:tcW w:w="3408" w:type="dxa"/>
            <w:gridSpan w:val="4"/>
            <w:vAlign w:val="center"/>
          </w:tcPr>
          <w:p w:rsidR="00E36131" w:rsidRDefault="00A902B1">
            <w:r>
              <w:rPr>
                <w:sz w:val="18"/>
              </w:rPr>
              <w:t>Sneha Kulkarni</w:t>
            </w:r>
          </w:p>
        </w:tc>
        <w:tc>
          <w:tcPr>
            <w:tcW w:w="3408" w:type="dxa"/>
            <w:gridSpan w:val="3"/>
            <w:vAlign w:val="center"/>
          </w:tcPr>
          <w:p w:rsidR="00E36131" w:rsidRDefault="00A902B1">
            <w:r>
              <w:rPr>
                <w:sz w:val="18"/>
              </w:rPr>
              <w:t>Pune</w:t>
            </w:r>
          </w:p>
        </w:tc>
      </w:tr>
      <w:tr w:rsidR="00E36131">
        <w:trPr>
          <w:jc w:val="center"/>
        </w:trPr>
        <w:tc>
          <w:tcPr>
            <w:tcW w:w="3408" w:type="dxa"/>
            <w:gridSpan w:val="3"/>
            <w:vAlign w:val="center"/>
          </w:tcPr>
          <w:p w:rsidR="00E36131" w:rsidRDefault="00A902B1">
            <w:r>
              <w:rPr>
                <w:sz w:val="18"/>
              </w:rPr>
              <w:t>5</w:t>
            </w:r>
          </w:p>
        </w:tc>
        <w:tc>
          <w:tcPr>
            <w:tcW w:w="3408" w:type="dxa"/>
            <w:gridSpan w:val="4"/>
            <w:vAlign w:val="center"/>
          </w:tcPr>
          <w:p w:rsidR="00E36131" w:rsidRDefault="00A902B1">
            <w:r>
              <w:rPr>
                <w:sz w:val="18"/>
              </w:rPr>
              <w:t>Kunal Mehta</w:t>
            </w:r>
          </w:p>
        </w:tc>
        <w:tc>
          <w:tcPr>
            <w:tcW w:w="3408" w:type="dxa"/>
            <w:gridSpan w:val="3"/>
            <w:vAlign w:val="center"/>
          </w:tcPr>
          <w:p w:rsidR="00E36131" w:rsidRDefault="00A902B1">
            <w:r>
              <w:rPr>
                <w:sz w:val="18"/>
              </w:rPr>
              <w:t>Thane</w:t>
            </w:r>
          </w:p>
        </w:tc>
      </w:tr>
      <w:tr w:rsidR="00E36131">
        <w:trPr>
          <w:jc w:val="center"/>
        </w:trPr>
        <w:tc>
          <w:tcPr>
            <w:tcW w:w="3408" w:type="dxa"/>
            <w:gridSpan w:val="3"/>
            <w:vAlign w:val="center"/>
          </w:tcPr>
          <w:p w:rsidR="00E36131" w:rsidRDefault="00A902B1">
            <w:r>
              <w:rPr>
                <w:sz w:val="18"/>
              </w:rPr>
              <w:t>6</w:t>
            </w:r>
          </w:p>
        </w:tc>
        <w:tc>
          <w:tcPr>
            <w:tcW w:w="3408" w:type="dxa"/>
            <w:gridSpan w:val="4"/>
            <w:vAlign w:val="center"/>
          </w:tcPr>
          <w:p w:rsidR="00E36131" w:rsidRDefault="00A902B1">
            <w:r>
              <w:rPr>
                <w:sz w:val="18"/>
              </w:rPr>
              <w:t>Ananya Sharma</w:t>
            </w:r>
          </w:p>
        </w:tc>
        <w:tc>
          <w:tcPr>
            <w:tcW w:w="3408" w:type="dxa"/>
            <w:gridSpan w:val="3"/>
            <w:vAlign w:val="center"/>
          </w:tcPr>
          <w:p w:rsidR="00E36131" w:rsidRDefault="00A902B1">
            <w:r>
              <w:rPr>
                <w:sz w:val="18"/>
              </w:rPr>
              <w:t>Mumbai</w:t>
            </w:r>
          </w:p>
        </w:tc>
      </w:tr>
      <w:tr w:rsidR="00E36131">
        <w:trPr>
          <w:jc w:val="center"/>
        </w:trPr>
        <w:tc>
          <w:tcPr>
            <w:tcW w:w="3408" w:type="dxa"/>
            <w:gridSpan w:val="3"/>
            <w:vAlign w:val="center"/>
          </w:tcPr>
          <w:p w:rsidR="00E36131" w:rsidRDefault="00A902B1">
            <w:r>
              <w:rPr>
                <w:sz w:val="18"/>
              </w:rPr>
              <w:t>7</w:t>
            </w:r>
          </w:p>
        </w:tc>
        <w:tc>
          <w:tcPr>
            <w:tcW w:w="3408" w:type="dxa"/>
            <w:gridSpan w:val="4"/>
            <w:vAlign w:val="center"/>
          </w:tcPr>
          <w:p w:rsidR="00E36131" w:rsidRDefault="00A902B1">
            <w:r>
              <w:rPr>
                <w:sz w:val="18"/>
              </w:rPr>
              <w:t>Vikram Desai</w:t>
            </w:r>
          </w:p>
        </w:tc>
        <w:tc>
          <w:tcPr>
            <w:tcW w:w="3408" w:type="dxa"/>
            <w:gridSpan w:val="3"/>
            <w:vAlign w:val="center"/>
          </w:tcPr>
          <w:p w:rsidR="00E36131" w:rsidRDefault="00A902B1">
            <w:r>
              <w:rPr>
                <w:sz w:val="18"/>
              </w:rPr>
              <w:t>Pune</w:t>
            </w:r>
          </w:p>
        </w:tc>
      </w:tr>
      <w:tr w:rsidR="00E36131">
        <w:trPr>
          <w:jc w:val="center"/>
        </w:trPr>
        <w:tc>
          <w:tcPr>
            <w:tcW w:w="3408" w:type="dxa"/>
            <w:gridSpan w:val="3"/>
            <w:vAlign w:val="center"/>
          </w:tcPr>
          <w:p w:rsidR="00E36131" w:rsidRDefault="00A902B1">
            <w:r>
              <w:rPr>
                <w:sz w:val="18"/>
              </w:rPr>
              <w:t>8</w:t>
            </w:r>
          </w:p>
        </w:tc>
        <w:tc>
          <w:tcPr>
            <w:tcW w:w="3408" w:type="dxa"/>
            <w:gridSpan w:val="4"/>
            <w:vAlign w:val="center"/>
          </w:tcPr>
          <w:p w:rsidR="00E36131" w:rsidRDefault="00A902B1">
            <w:r>
              <w:rPr>
                <w:sz w:val="18"/>
              </w:rPr>
              <w:t>Isha Nair</w:t>
            </w:r>
          </w:p>
        </w:tc>
        <w:tc>
          <w:tcPr>
            <w:tcW w:w="3408" w:type="dxa"/>
            <w:gridSpan w:val="3"/>
            <w:vAlign w:val="center"/>
          </w:tcPr>
          <w:p w:rsidR="00E36131" w:rsidRDefault="00A902B1">
            <w:r>
              <w:rPr>
                <w:sz w:val="18"/>
              </w:rPr>
              <w:t>Nashik</w:t>
            </w:r>
          </w:p>
        </w:tc>
      </w:tr>
      <w:tr w:rsidR="00E36131">
        <w:trPr>
          <w:jc w:val="center"/>
        </w:trPr>
        <w:tc>
          <w:tcPr>
            <w:tcW w:w="3408" w:type="dxa"/>
            <w:gridSpan w:val="3"/>
            <w:vAlign w:val="center"/>
          </w:tcPr>
          <w:p w:rsidR="00E36131" w:rsidRDefault="00A902B1">
            <w:r>
              <w:rPr>
                <w:sz w:val="18"/>
              </w:rPr>
              <w:t>9</w:t>
            </w:r>
          </w:p>
        </w:tc>
        <w:tc>
          <w:tcPr>
            <w:tcW w:w="3408" w:type="dxa"/>
            <w:gridSpan w:val="4"/>
            <w:vAlign w:val="center"/>
          </w:tcPr>
          <w:p w:rsidR="00E36131" w:rsidRDefault="00A902B1">
            <w:r>
              <w:rPr>
                <w:sz w:val="18"/>
              </w:rPr>
              <w:t>Aditya More</w:t>
            </w:r>
          </w:p>
        </w:tc>
        <w:tc>
          <w:tcPr>
            <w:tcW w:w="3408" w:type="dxa"/>
            <w:gridSpan w:val="3"/>
            <w:vAlign w:val="center"/>
          </w:tcPr>
          <w:p w:rsidR="00E36131" w:rsidRDefault="00A902B1">
            <w:r>
              <w:rPr>
                <w:sz w:val="18"/>
              </w:rPr>
              <w:t>Pune</w:t>
            </w:r>
          </w:p>
        </w:tc>
      </w:tr>
      <w:tr w:rsidR="00E36131">
        <w:trPr>
          <w:jc w:val="center"/>
        </w:trPr>
        <w:tc>
          <w:tcPr>
            <w:tcW w:w="3408" w:type="dxa"/>
            <w:gridSpan w:val="3"/>
            <w:vAlign w:val="center"/>
          </w:tcPr>
          <w:p w:rsidR="00E36131" w:rsidRDefault="00A902B1">
            <w:r>
              <w:rPr>
                <w:sz w:val="18"/>
              </w:rPr>
              <w:t>10</w:t>
            </w:r>
          </w:p>
        </w:tc>
        <w:tc>
          <w:tcPr>
            <w:tcW w:w="3408" w:type="dxa"/>
            <w:gridSpan w:val="4"/>
            <w:vAlign w:val="center"/>
          </w:tcPr>
          <w:p w:rsidR="00E36131" w:rsidRDefault="00A902B1">
            <w:r>
              <w:rPr>
                <w:sz w:val="18"/>
              </w:rPr>
              <w:t>Kavya Verma</w:t>
            </w:r>
          </w:p>
        </w:tc>
        <w:tc>
          <w:tcPr>
            <w:tcW w:w="3408" w:type="dxa"/>
            <w:gridSpan w:val="3"/>
            <w:vAlign w:val="center"/>
          </w:tcPr>
          <w:p w:rsidR="00E36131" w:rsidRDefault="00A902B1">
            <w:r>
              <w:rPr>
                <w:sz w:val="18"/>
              </w:rPr>
              <w:t>Mumbai</w:t>
            </w:r>
          </w:p>
        </w:tc>
      </w:tr>
      <w:tr w:rsidR="00E36131">
        <w:trPr>
          <w:jc w:val="center"/>
        </w:trPr>
        <w:tc>
          <w:tcPr>
            <w:tcW w:w="3408" w:type="dxa"/>
            <w:gridSpan w:val="3"/>
            <w:shd w:val="clear" w:color="auto" w:fill="D9EAD3"/>
            <w:vAlign w:val="center"/>
          </w:tcPr>
          <w:p w:rsidR="00E36131" w:rsidRDefault="00A902B1">
            <w:r>
              <w:rPr>
                <w:b/>
                <w:sz w:val="18"/>
              </w:rPr>
              <w:t>Enrollment ID</w:t>
            </w:r>
          </w:p>
        </w:tc>
        <w:tc>
          <w:tcPr>
            <w:tcW w:w="3408" w:type="dxa"/>
            <w:gridSpan w:val="4"/>
            <w:shd w:val="clear" w:color="auto" w:fill="D9EAD3"/>
            <w:vAlign w:val="center"/>
          </w:tcPr>
          <w:p w:rsidR="00E36131" w:rsidRDefault="00A902B1">
            <w:r>
              <w:rPr>
                <w:b/>
                <w:sz w:val="18"/>
              </w:rPr>
              <w:t>Student ID</w:t>
            </w:r>
          </w:p>
        </w:tc>
        <w:tc>
          <w:tcPr>
            <w:tcW w:w="3408" w:type="dxa"/>
            <w:gridSpan w:val="3"/>
            <w:shd w:val="clear" w:color="auto" w:fill="D9EAD3"/>
            <w:vAlign w:val="center"/>
          </w:tcPr>
          <w:p w:rsidR="00E36131" w:rsidRDefault="00A902B1">
            <w:r>
              <w:rPr>
                <w:b/>
                <w:sz w:val="18"/>
              </w:rPr>
              <w:t>Batch ID</w:t>
            </w:r>
          </w:p>
        </w:tc>
      </w:tr>
      <w:tr w:rsidR="00E36131">
        <w:trPr>
          <w:jc w:val="center"/>
        </w:trPr>
        <w:tc>
          <w:tcPr>
            <w:tcW w:w="3408" w:type="dxa"/>
            <w:gridSpan w:val="3"/>
            <w:vAlign w:val="center"/>
          </w:tcPr>
          <w:p w:rsidR="00E36131" w:rsidRDefault="00A902B1">
            <w:r>
              <w:rPr>
                <w:sz w:val="18"/>
              </w:rPr>
              <w:t>401</w:t>
            </w:r>
          </w:p>
        </w:tc>
        <w:tc>
          <w:tcPr>
            <w:tcW w:w="3408" w:type="dxa"/>
            <w:gridSpan w:val="4"/>
            <w:vAlign w:val="center"/>
          </w:tcPr>
          <w:p w:rsidR="00E36131" w:rsidRDefault="00A902B1">
            <w:r>
              <w:rPr>
                <w:sz w:val="18"/>
              </w:rPr>
              <w:t>1</w:t>
            </w:r>
          </w:p>
        </w:tc>
        <w:tc>
          <w:tcPr>
            <w:tcW w:w="3408" w:type="dxa"/>
            <w:gridSpan w:val="3"/>
            <w:vAlign w:val="center"/>
          </w:tcPr>
          <w:p w:rsidR="00E36131" w:rsidRDefault="00A902B1">
            <w:r>
              <w:rPr>
                <w:sz w:val="18"/>
              </w:rPr>
              <w:t>301</w:t>
            </w:r>
          </w:p>
        </w:tc>
      </w:tr>
      <w:tr w:rsidR="00E36131">
        <w:trPr>
          <w:jc w:val="center"/>
        </w:trPr>
        <w:tc>
          <w:tcPr>
            <w:tcW w:w="3408" w:type="dxa"/>
            <w:gridSpan w:val="3"/>
            <w:vAlign w:val="center"/>
          </w:tcPr>
          <w:p w:rsidR="00E36131" w:rsidRDefault="00A902B1">
            <w:r>
              <w:rPr>
                <w:sz w:val="18"/>
              </w:rPr>
              <w:t>402</w:t>
            </w:r>
          </w:p>
        </w:tc>
        <w:tc>
          <w:tcPr>
            <w:tcW w:w="3408" w:type="dxa"/>
            <w:gridSpan w:val="4"/>
            <w:vAlign w:val="center"/>
          </w:tcPr>
          <w:p w:rsidR="00E36131" w:rsidRDefault="00A902B1">
            <w:r>
              <w:rPr>
                <w:sz w:val="18"/>
              </w:rPr>
              <w:t>2</w:t>
            </w:r>
          </w:p>
        </w:tc>
        <w:tc>
          <w:tcPr>
            <w:tcW w:w="3408" w:type="dxa"/>
            <w:gridSpan w:val="3"/>
            <w:vAlign w:val="center"/>
          </w:tcPr>
          <w:p w:rsidR="00E36131" w:rsidRDefault="00A902B1">
            <w:r>
              <w:rPr>
                <w:sz w:val="18"/>
              </w:rPr>
              <w:t>301</w:t>
            </w:r>
          </w:p>
        </w:tc>
      </w:tr>
      <w:tr w:rsidR="00E36131">
        <w:trPr>
          <w:jc w:val="center"/>
        </w:trPr>
        <w:tc>
          <w:tcPr>
            <w:tcW w:w="3408" w:type="dxa"/>
            <w:gridSpan w:val="3"/>
            <w:vAlign w:val="center"/>
          </w:tcPr>
          <w:p w:rsidR="00E36131" w:rsidRDefault="00A902B1">
            <w:r>
              <w:rPr>
                <w:sz w:val="18"/>
              </w:rPr>
              <w:t>403</w:t>
            </w:r>
          </w:p>
        </w:tc>
        <w:tc>
          <w:tcPr>
            <w:tcW w:w="3408" w:type="dxa"/>
            <w:gridSpan w:val="4"/>
            <w:vAlign w:val="center"/>
          </w:tcPr>
          <w:p w:rsidR="00E36131" w:rsidRDefault="00A902B1">
            <w:r>
              <w:rPr>
                <w:sz w:val="18"/>
              </w:rPr>
              <w:t>3</w:t>
            </w:r>
          </w:p>
        </w:tc>
        <w:tc>
          <w:tcPr>
            <w:tcW w:w="3408" w:type="dxa"/>
            <w:gridSpan w:val="3"/>
            <w:vAlign w:val="center"/>
          </w:tcPr>
          <w:p w:rsidR="00E36131" w:rsidRDefault="00A902B1">
            <w:r>
              <w:rPr>
                <w:sz w:val="18"/>
              </w:rPr>
              <w:t>302</w:t>
            </w:r>
          </w:p>
        </w:tc>
      </w:tr>
      <w:tr w:rsidR="00E36131">
        <w:trPr>
          <w:jc w:val="center"/>
        </w:trPr>
        <w:tc>
          <w:tcPr>
            <w:tcW w:w="3408" w:type="dxa"/>
            <w:gridSpan w:val="3"/>
            <w:vAlign w:val="center"/>
          </w:tcPr>
          <w:p w:rsidR="00E36131" w:rsidRDefault="00A902B1">
            <w:r>
              <w:rPr>
                <w:sz w:val="18"/>
              </w:rPr>
              <w:t>404</w:t>
            </w:r>
          </w:p>
        </w:tc>
        <w:tc>
          <w:tcPr>
            <w:tcW w:w="3408" w:type="dxa"/>
            <w:gridSpan w:val="4"/>
            <w:vAlign w:val="center"/>
          </w:tcPr>
          <w:p w:rsidR="00E36131" w:rsidRDefault="00A902B1">
            <w:r>
              <w:rPr>
                <w:sz w:val="18"/>
              </w:rPr>
              <w:t>4</w:t>
            </w:r>
          </w:p>
        </w:tc>
        <w:tc>
          <w:tcPr>
            <w:tcW w:w="3408" w:type="dxa"/>
            <w:gridSpan w:val="3"/>
            <w:vAlign w:val="center"/>
          </w:tcPr>
          <w:p w:rsidR="00E36131" w:rsidRDefault="00A902B1">
            <w:r>
              <w:rPr>
                <w:sz w:val="18"/>
              </w:rPr>
              <w:t>302</w:t>
            </w:r>
          </w:p>
        </w:tc>
      </w:tr>
      <w:tr w:rsidR="00E36131">
        <w:trPr>
          <w:jc w:val="center"/>
        </w:trPr>
        <w:tc>
          <w:tcPr>
            <w:tcW w:w="3408" w:type="dxa"/>
            <w:gridSpan w:val="3"/>
            <w:vAlign w:val="center"/>
          </w:tcPr>
          <w:p w:rsidR="00E36131" w:rsidRDefault="00A902B1">
            <w:r>
              <w:rPr>
                <w:sz w:val="18"/>
              </w:rPr>
              <w:t>405</w:t>
            </w:r>
          </w:p>
        </w:tc>
        <w:tc>
          <w:tcPr>
            <w:tcW w:w="3408" w:type="dxa"/>
            <w:gridSpan w:val="4"/>
            <w:vAlign w:val="center"/>
          </w:tcPr>
          <w:p w:rsidR="00E36131" w:rsidRDefault="00A902B1">
            <w:r>
              <w:rPr>
                <w:sz w:val="18"/>
              </w:rPr>
              <w:t>5</w:t>
            </w:r>
          </w:p>
        </w:tc>
        <w:tc>
          <w:tcPr>
            <w:tcW w:w="3408" w:type="dxa"/>
            <w:gridSpan w:val="3"/>
            <w:vAlign w:val="center"/>
          </w:tcPr>
          <w:p w:rsidR="00E36131" w:rsidRDefault="00A902B1">
            <w:r>
              <w:rPr>
                <w:sz w:val="18"/>
              </w:rPr>
              <w:t>302</w:t>
            </w:r>
          </w:p>
        </w:tc>
      </w:tr>
      <w:tr w:rsidR="00E36131">
        <w:trPr>
          <w:jc w:val="center"/>
        </w:trPr>
        <w:tc>
          <w:tcPr>
            <w:tcW w:w="3408" w:type="dxa"/>
            <w:gridSpan w:val="3"/>
            <w:vAlign w:val="center"/>
          </w:tcPr>
          <w:p w:rsidR="00E36131" w:rsidRDefault="00A902B1">
            <w:r>
              <w:rPr>
                <w:sz w:val="18"/>
              </w:rPr>
              <w:t>406</w:t>
            </w:r>
          </w:p>
        </w:tc>
        <w:tc>
          <w:tcPr>
            <w:tcW w:w="3408" w:type="dxa"/>
            <w:gridSpan w:val="4"/>
            <w:vAlign w:val="center"/>
          </w:tcPr>
          <w:p w:rsidR="00E36131" w:rsidRDefault="00A902B1">
            <w:r>
              <w:rPr>
                <w:sz w:val="18"/>
              </w:rPr>
              <w:t>6</w:t>
            </w:r>
          </w:p>
        </w:tc>
        <w:tc>
          <w:tcPr>
            <w:tcW w:w="3408" w:type="dxa"/>
            <w:gridSpan w:val="3"/>
            <w:vAlign w:val="center"/>
          </w:tcPr>
          <w:p w:rsidR="00E36131" w:rsidRDefault="00A902B1">
            <w:r>
              <w:rPr>
                <w:sz w:val="18"/>
              </w:rPr>
              <w:t>303</w:t>
            </w:r>
          </w:p>
        </w:tc>
      </w:tr>
      <w:tr w:rsidR="00E36131">
        <w:trPr>
          <w:jc w:val="center"/>
        </w:trPr>
        <w:tc>
          <w:tcPr>
            <w:tcW w:w="3408" w:type="dxa"/>
            <w:gridSpan w:val="3"/>
            <w:vAlign w:val="center"/>
          </w:tcPr>
          <w:p w:rsidR="00E36131" w:rsidRDefault="00A902B1">
            <w:r>
              <w:rPr>
                <w:sz w:val="18"/>
              </w:rPr>
              <w:t>407</w:t>
            </w:r>
          </w:p>
        </w:tc>
        <w:tc>
          <w:tcPr>
            <w:tcW w:w="3408" w:type="dxa"/>
            <w:gridSpan w:val="4"/>
            <w:vAlign w:val="center"/>
          </w:tcPr>
          <w:p w:rsidR="00E36131" w:rsidRDefault="00A902B1">
            <w:r>
              <w:rPr>
                <w:sz w:val="18"/>
              </w:rPr>
              <w:t>7</w:t>
            </w:r>
          </w:p>
        </w:tc>
        <w:tc>
          <w:tcPr>
            <w:tcW w:w="3408" w:type="dxa"/>
            <w:gridSpan w:val="3"/>
            <w:vAlign w:val="center"/>
          </w:tcPr>
          <w:p w:rsidR="00E36131" w:rsidRDefault="00A902B1">
            <w:r>
              <w:rPr>
                <w:sz w:val="18"/>
              </w:rPr>
              <w:t>303</w:t>
            </w:r>
          </w:p>
        </w:tc>
      </w:tr>
      <w:tr w:rsidR="00E36131">
        <w:trPr>
          <w:jc w:val="center"/>
        </w:trPr>
        <w:tc>
          <w:tcPr>
            <w:tcW w:w="3408" w:type="dxa"/>
            <w:gridSpan w:val="3"/>
            <w:vAlign w:val="center"/>
          </w:tcPr>
          <w:p w:rsidR="00E36131" w:rsidRDefault="00A902B1">
            <w:r>
              <w:rPr>
                <w:sz w:val="18"/>
              </w:rPr>
              <w:t>408</w:t>
            </w:r>
          </w:p>
        </w:tc>
        <w:tc>
          <w:tcPr>
            <w:tcW w:w="3408" w:type="dxa"/>
            <w:gridSpan w:val="4"/>
            <w:vAlign w:val="center"/>
          </w:tcPr>
          <w:p w:rsidR="00E36131" w:rsidRDefault="00A902B1">
            <w:r>
              <w:rPr>
                <w:sz w:val="18"/>
              </w:rPr>
              <w:t>8</w:t>
            </w:r>
          </w:p>
        </w:tc>
        <w:tc>
          <w:tcPr>
            <w:tcW w:w="3408" w:type="dxa"/>
            <w:gridSpan w:val="3"/>
            <w:vAlign w:val="center"/>
          </w:tcPr>
          <w:p w:rsidR="00E36131" w:rsidRDefault="00A902B1">
            <w:r>
              <w:rPr>
                <w:sz w:val="18"/>
              </w:rPr>
              <w:t>304</w:t>
            </w:r>
          </w:p>
        </w:tc>
      </w:tr>
      <w:tr w:rsidR="00E36131">
        <w:trPr>
          <w:jc w:val="center"/>
        </w:trPr>
        <w:tc>
          <w:tcPr>
            <w:tcW w:w="3408" w:type="dxa"/>
            <w:gridSpan w:val="3"/>
            <w:vAlign w:val="center"/>
          </w:tcPr>
          <w:p w:rsidR="00E36131" w:rsidRDefault="00A902B1">
            <w:r>
              <w:rPr>
                <w:sz w:val="18"/>
              </w:rPr>
              <w:t>409</w:t>
            </w:r>
          </w:p>
        </w:tc>
        <w:tc>
          <w:tcPr>
            <w:tcW w:w="3408" w:type="dxa"/>
            <w:gridSpan w:val="4"/>
            <w:vAlign w:val="center"/>
          </w:tcPr>
          <w:p w:rsidR="00E36131" w:rsidRDefault="00A902B1">
            <w:r>
              <w:rPr>
                <w:sz w:val="18"/>
              </w:rPr>
              <w:t>9</w:t>
            </w:r>
          </w:p>
        </w:tc>
        <w:tc>
          <w:tcPr>
            <w:tcW w:w="3408" w:type="dxa"/>
            <w:gridSpan w:val="3"/>
            <w:vAlign w:val="center"/>
          </w:tcPr>
          <w:p w:rsidR="00E36131" w:rsidRDefault="00A902B1">
            <w:r>
              <w:rPr>
                <w:sz w:val="18"/>
              </w:rPr>
              <w:t>304</w:t>
            </w:r>
          </w:p>
        </w:tc>
      </w:tr>
      <w:tr w:rsidR="00E36131">
        <w:trPr>
          <w:jc w:val="center"/>
        </w:trPr>
        <w:tc>
          <w:tcPr>
            <w:tcW w:w="3408" w:type="dxa"/>
            <w:gridSpan w:val="3"/>
            <w:vAlign w:val="center"/>
          </w:tcPr>
          <w:p w:rsidR="00E36131" w:rsidRDefault="00A902B1">
            <w:r>
              <w:rPr>
                <w:sz w:val="18"/>
              </w:rPr>
              <w:t>410</w:t>
            </w:r>
          </w:p>
        </w:tc>
        <w:tc>
          <w:tcPr>
            <w:tcW w:w="3408" w:type="dxa"/>
            <w:gridSpan w:val="4"/>
            <w:vAlign w:val="center"/>
          </w:tcPr>
          <w:p w:rsidR="00E36131" w:rsidRDefault="00A902B1">
            <w:r>
              <w:rPr>
                <w:sz w:val="18"/>
              </w:rPr>
              <w:t>10</w:t>
            </w:r>
          </w:p>
        </w:tc>
        <w:tc>
          <w:tcPr>
            <w:tcW w:w="3408" w:type="dxa"/>
            <w:gridSpan w:val="3"/>
            <w:vAlign w:val="center"/>
          </w:tcPr>
          <w:p w:rsidR="00E36131" w:rsidRDefault="00A902B1">
            <w:r>
              <w:rPr>
                <w:sz w:val="18"/>
              </w:rPr>
              <w:t>304</w:t>
            </w:r>
          </w:p>
        </w:tc>
      </w:tr>
      <w:tr w:rsidR="00E36131">
        <w:trPr>
          <w:jc w:val="center"/>
        </w:trPr>
        <w:tc>
          <w:tcPr>
            <w:tcW w:w="3408" w:type="dxa"/>
            <w:gridSpan w:val="3"/>
            <w:vAlign w:val="center"/>
          </w:tcPr>
          <w:p w:rsidR="00E36131" w:rsidRDefault="00A902B1">
            <w:r>
              <w:rPr>
                <w:sz w:val="18"/>
              </w:rPr>
              <w:t>411</w:t>
            </w:r>
          </w:p>
        </w:tc>
        <w:tc>
          <w:tcPr>
            <w:tcW w:w="3408" w:type="dxa"/>
            <w:gridSpan w:val="4"/>
            <w:vAlign w:val="center"/>
          </w:tcPr>
          <w:p w:rsidR="00E36131" w:rsidRDefault="00A902B1">
            <w:r>
              <w:rPr>
                <w:sz w:val="18"/>
              </w:rPr>
              <w:t>2</w:t>
            </w:r>
          </w:p>
        </w:tc>
        <w:tc>
          <w:tcPr>
            <w:tcW w:w="3408" w:type="dxa"/>
            <w:gridSpan w:val="3"/>
            <w:vAlign w:val="center"/>
          </w:tcPr>
          <w:p w:rsidR="00E36131" w:rsidRDefault="00A902B1">
            <w:r>
              <w:rPr>
                <w:sz w:val="18"/>
              </w:rPr>
              <w:t>305</w:t>
            </w:r>
          </w:p>
        </w:tc>
      </w:tr>
      <w:tr w:rsidR="00E36131">
        <w:trPr>
          <w:jc w:val="center"/>
        </w:trPr>
        <w:tc>
          <w:tcPr>
            <w:tcW w:w="3408" w:type="dxa"/>
            <w:gridSpan w:val="3"/>
            <w:vAlign w:val="center"/>
          </w:tcPr>
          <w:p w:rsidR="00E36131" w:rsidRDefault="00A902B1">
            <w:r>
              <w:rPr>
                <w:sz w:val="18"/>
              </w:rPr>
              <w:t>412</w:t>
            </w:r>
          </w:p>
        </w:tc>
        <w:tc>
          <w:tcPr>
            <w:tcW w:w="3408" w:type="dxa"/>
            <w:gridSpan w:val="4"/>
            <w:vAlign w:val="center"/>
          </w:tcPr>
          <w:p w:rsidR="00E36131" w:rsidRDefault="00A902B1">
            <w:r>
              <w:rPr>
                <w:sz w:val="18"/>
              </w:rPr>
              <w:t>5</w:t>
            </w:r>
          </w:p>
        </w:tc>
        <w:tc>
          <w:tcPr>
            <w:tcW w:w="3408" w:type="dxa"/>
            <w:gridSpan w:val="3"/>
            <w:vAlign w:val="center"/>
          </w:tcPr>
          <w:p w:rsidR="00E36131" w:rsidRDefault="00A902B1">
            <w:r>
              <w:rPr>
                <w:sz w:val="18"/>
              </w:rPr>
              <w:t>305</w:t>
            </w:r>
          </w:p>
        </w:tc>
      </w:tr>
    </w:tbl>
    <w:p w:rsidR="00E36131" w:rsidRDefault="00A902B1">
      <w:pPr>
        <w:pStyle w:val="Heading1"/>
      </w:pPr>
      <w:r>
        <w:lastRenderedPageBreak/>
        <w:t>11. Business Queries and Data Analysis</w:t>
      </w:r>
    </w:p>
    <w:p w:rsidR="00E36131" w:rsidRDefault="00A902B1">
      <w:pPr>
        <w:pStyle w:val="Heading2"/>
      </w:pPr>
      <w:r>
        <w:t>Q1. Display all students enrolled in each batch.</w:t>
      </w:r>
    </w:p>
    <w:p w:rsidR="00A902B1" w:rsidRPr="00A902B1" w:rsidRDefault="00A902B1" w:rsidP="00A902B1">
      <w:r>
        <w:rPr>
          <w:noProof/>
          <w:lang w:val="en-IN" w:eastAsia="en-IN"/>
        </w:rPr>
        <w:drawing>
          <wp:inline distT="0" distB="0" distL="0" distR="0" wp14:anchorId="3E867F7A" wp14:editId="4E9645E1">
            <wp:extent cx="6492240" cy="3651885"/>
            <wp:effectExtent l="0" t="0" r="381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SELECT b.batch_name, s.student_id,</w:t>
      </w:r>
      <w:r>
        <w:rPr>
          <w:rFonts w:ascii="Consolas" w:hAnsi="Consolas"/>
          <w:sz w:val="17"/>
        </w:rPr>
        <w:br/>
        <w:t xml:space="preserve">       CONCAT(s.first_name,' ',s.last_name) AS student_name</w:t>
      </w:r>
      <w:r>
        <w:rPr>
          <w:rFonts w:ascii="Consolas" w:hAnsi="Consolas"/>
          <w:sz w:val="17"/>
        </w:rPr>
        <w:br/>
        <w:t>FROM Batch b</w:t>
      </w:r>
      <w:r>
        <w:rPr>
          <w:rFonts w:ascii="Consolas" w:hAnsi="Consolas"/>
          <w:sz w:val="17"/>
        </w:rPr>
        <w:br/>
        <w:t>JOIN Enrollment e ON b.batch_id=e.batch_id</w:t>
      </w:r>
      <w:r>
        <w:rPr>
          <w:rFonts w:ascii="Consolas" w:hAnsi="Consolas"/>
          <w:sz w:val="17"/>
        </w:rPr>
        <w:br/>
        <w:t>JOIN Student s ON e.student_id=s.student_id</w:t>
      </w:r>
      <w:r>
        <w:rPr>
          <w:rFonts w:ascii="Consolas" w:hAnsi="Consolas"/>
          <w:sz w:val="17"/>
        </w:rPr>
        <w:br/>
        <w:t>ORDER BY b.batch_name, s.student_id;</w:t>
      </w:r>
    </w:p>
    <w:p w:rsidR="00E36131" w:rsidRDefault="00A902B1">
      <w:pPr>
        <w:pStyle w:val="Heading2"/>
      </w:pPr>
      <w:r>
        <w:lastRenderedPageBreak/>
        <w:t>Q2. Display the course and trainer assigned to every batch.</w:t>
      </w:r>
    </w:p>
    <w:p w:rsidR="00A902B1" w:rsidRPr="00A902B1" w:rsidRDefault="00A902B1" w:rsidP="00A902B1">
      <w:r>
        <w:rPr>
          <w:noProof/>
          <w:lang w:val="en-IN" w:eastAsia="en-IN"/>
        </w:rPr>
        <w:drawing>
          <wp:inline distT="0" distB="0" distL="0" distR="0" wp14:anchorId="033B8E72" wp14:editId="56D21EFF">
            <wp:extent cx="6492240" cy="3651885"/>
            <wp:effectExtent l="0" t="0" r="381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SELECT b.batch_name, c.course_name, t.trainer_name</w:t>
      </w:r>
      <w:r>
        <w:rPr>
          <w:rFonts w:ascii="Consolas" w:hAnsi="Consolas"/>
          <w:sz w:val="17"/>
        </w:rPr>
        <w:br/>
        <w:t>FROM Batch b</w:t>
      </w:r>
      <w:r>
        <w:rPr>
          <w:rFonts w:ascii="Consolas" w:hAnsi="Consolas"/>
          <w:sz w:val="17"/>
        </w:rPr>
        <w:br/>
        <w:t>JOIN Course c ON b.course_id=c.course_id</w:t>
      </w:r>
      <w:r>
        <w:rPr>
          <w:rFonts w:ascii="Consolas" w:hAnsi="Consolas"/>
          <w:sz w:val="17"/>
        </w:rPr>
        <w:br/>
        <w:t>JOIN Trainer t ON b.trainer_id=t.trainer_id;</w:t>
      </w:r>
    </w:p>
    <w:p w:rsidR="00E36131" w:rsidRDefault="00A902B1">
      <w:pPr>
        <w:pStyle w:val="Heading2"/>
      </w:pPr>
      <w:r>
        <w:t>Q3. Find the total number of students in each course.</w:t>
      </w:r>
    </w:p>
    <w:p w:rsidR="00A902B1" w:rsidRPr="00A902B1" w:rsidRDefault="00A902B1" w:rsidP="00A902B1">
      <w:r>
        <w:rPr>
          <w:noProof/>
          <w:lang w:val="en-IN" w:eastAsia="en-IN"/>
        </w:rPr>
        <w:drawing>
          <wp:inline distT="0" distB="0" distL="0" distR="0" wp14:anchorId="073DC6B0" wp14:editId="78A84416">
            <wp:extent cx="6492240" cy="3651885"/>
            <wp:effectExtent l="0" t="0" r="381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lastRenderedPageBreak/>
        <w:t>SELECT c.course_name, COUNT(e.enrollment_id) AS total_students</w:t>
      </w:r>
      <w:r>
        <w:rPr>
          <w:rFonts w:ascii="Consolas" w:hAnsi="Consolas"/>
          <w:sz w:val="17"/>
        </w:rPr>
        <w:br/>
        <w:t>FROM Course c</w:t>
      </w:r>
      <w:r>
        <w:rPr>
          <w:rFonts w:ascii="Consolas" w:hAnsi="Consolas"/>
          <w:sz w:val="17"/>
        </w:rPr>
        <w:br/>
        <w:t>LEFT JOIN Batch b ON c.course_id=b.course_id</w:t>
      </w:r>
      <w:r>
        <w:rPr>
          <w:rFonts w:ascii="Consolas" w:hAnsi="Consolas"/>
          <w:sz w:val="17"/>
        </w:rPr>
        <w:br/>
        <w:t>LEFT JOIN Enrollment e ON b.batch_id=e.batch_id</w:t>
      </w:r>
      <w:r>
        <w:rPr>
          <w:rFonts w:ascii="Consolas" w:hAnsi="Consolas"/>
          <w:sz w:val="17"/>
        </w:rPr>
        <w:br/>
        <w:t>GROUP BY c.course_id, c.course_name</w:t>
      </w:r>
      <w:r>
        <w:rPr>
          <w:rFonts w:ascii="Consolas" w:hAnsi="Consolas"/>
          <w:sz w:val="17"/>
        </w:rPr>
        <w:br/>
        <w:t>ORDER BY total_students DESC;</w:t>
      </w:r>
    </w:p>
    <w:p w:rsidR="00E36131" w:rsidRDefault="00A902B1">
      <w:pPr>
        <w:pStyle w:val="Heading2"/>
      </w:pPr>
      <w:r>
        <w:t>Q4. Find batches having more than 2 students.</w:t>
      </w:r>
    </w:p>
    <w:p w:rsidR="00A902B1" w:rsidRPr="00A902B1" w:rsidRDefault="00A902B1" w:rsidP="00A902B1">
      <w:r>
        <w:rPr>
          <w:noProof/>
          <w:lang w:val="en-IN" w:eastAsia="en-IN"/>
        </w:rPr>
        <w:drawing>
          <wp:inline distT="0" distB="0" distL="0" distR="0" wp14:anchorId="79B60113" wp14:editId="08155AC5">
            <wp:extent cx="6492240" cy="3651885"/>
            <wp:effectExtent l="0" t="0" r="381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SELECT b.batch_name, COUNT(e.enrollment_id) AS total_students</w:t>
      </w:r>
      <w:r>
        <w:rPr>
          <w:rFonts w:ascii="Consolas" w:hAnsi="Consolas"/>
          <w:sz w:val="17"/>
        </w:rPr>
        <w:br/>
        <w:t>FROM Batch b</w:t>
      </w:r>
      <w:r>
        <w:rPr>
          <w:rFonts w:ascii="Consolas" w:hAnsi="Consolas"/>
          <w:sz w:val="17"/>
        </w:rPr>
        <w:br/>
        <w:t>JOIN Enrollment e ON b.batch_id=e.batch_id</w:t>
      </w:r>
      <w:r>
        <w:rPr>
          <w:rFonts w:ascii="Consolas" w:hAnsi="Consolas"/>
          <w:sz w:val="17"/>
        </w:rPr>
        <w:br/>
        <w:t>GROUP BY b.batch_id, b.batch_name</w:t>
      </w:r>
      <w:r>
        <w:rPr>
          <w:rFonts w:ascii="Consolas" w:hAnsi="Consolas"/>
          <w:sz w:val="17"/>
        </w:rPr>
        <w:br/>
        <w:t>HAVING COUNT(e.enrollment_id) &gt; 2;</w:t>
      </w:r>
    </w:p>
    <w:p w:rsidR="00E36131" w:rsidRDefault="00A902B1">
      <w:pPr>
        <w:pStyle w:val="Heading2"/>
      </w:pPr>
      <w:r>
        <w:lastRenderedPageBreak/>
        <w:t>Q5. Display students whose attendance is below 75%.</w:t>
      </w:r>
    </w:p>
    <w:p w:rsidR="00A902B1" w:rsidRPr="00A902B1" w:rsidRDefault="00A902B1" w:rsidP="00A902B1">
      <w:r>
        <w:rPr>
          <w:noProof/>
          <w:lang w:val="en-IN" w:eastAsia="en-IN"/>
        </w:rPr>
        <w:drawing>
          <wp:inline distT="0" distB="0" distL="0" distR="0" wp14:anchorId="11077E97" wp14:editId="1342ADCA">
            <wp:extent cx="6492240" cy="3651885"/>
            <wp:effectExtent l="0" t="0" r="381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SELECT s.student_id,</w:t>
      </w:r>
      <w:r>
        <w:rPr>
          <w:rFonts w:ascii="Consolas" w:hAnsi="Consolas"/>
          <w:sz w:val="17"/>
        </w:rPr>
        <w:br/>
        <w:t xml:space="preserve">       CONCAT(s.first_name,' ',s.last_name) AS student_name,</w:t>
      </w:r>
      <w:r>
        <w:rPr>
          <w:rFonts w:ascii="Consolas" w:hAnsi="Consolas"/>
          <w:sz w:val="17"/>
        </w:rPr>
        <w:br/>
        <w:t xml:space="preserve">       ROUND(100*SUM(a.status='Present')/COUNT(a.attendance_id),2) AS attendance_percentage</w:t>
      </w:r>
      <w:r>
        <w:rPr>
          <w:rFonts w:ascii="Consolas" w:hAnsi="Consolas"/>
          <w:sz w:val="17"/>
        </w:rPr>
        <w:br/>
        <w:t>FROM Student s</w:t>
      </w:r>
      <w:r>
        <w:rPr>
          <w:rFonts w:ascii="Consolas" w:hAnsi="Consolas"/>
          <w:sz w:val="17"/>
        </w:rPr>
        <w:br/>
        <w:t>JOIN Enrollment e ON s.student_id=e.student_id</w:t>
      </w:r>
      <w:r>
        <w:rPr>
          <w:rFonts w:ascii="Consolas" w:hAnsi="Consolas"/>
          <w:sz w:val="17"/>
        </w:rPr>
        <w:br/>
        <w:t>JOIN Attendance a ON e.enrollment_id=a.enrollment_id</w:t>
      </w:r>
      <w:r>
        <w:rPr>
          <w:rFonts w:ascii="Consolas" w:hAnsi="Consolas"/>
          <w:sz w:val="17"/>
        </w:rPr>
        <w:br/>
        <w:t>GROUP BY s.student_id, student_name</w:t>
      </w:r>
      <w:r>
        <w:rPr>
          <w:rFonts w:ascii="Consolas" w:hAnsi="Consolas"/>
          <w:sz w:val="17"/>
        </w:rPr>
        <w:br/>
        <w:t>HAVING attendance_percentage &lt; 75;</w:t>
      </w:r>
    </w:p>
    <w:p w:rsidR="00E36131" w:rsidRDefault="00A902B1">
      <w:pPr>
        <w:pStyle w:val="Heading2"/>
      </w:pPr>
      <w:r>
        <w:lastRenderedPageBreak/>
        <w:t>Q6. Find the average assessment score for each batch.</w:t>
      </w:r>
    </w:p>
    <w:p w:rsidR="00A902B1" w:rsidRPr="00A902B1" w:rsidRDefault="00A902B1" w:rsidP="00A902B1">
      <w:r>
        <w:rPr>
          <w:noProof/>
          <w:lang w:val="en-IN" w:eastAsia="en-IN"/>
        </w:rPr>
        <w:drawing>
          <wp:inline distT="0" distB="0" distL="0" distR="0" wp14:anchorId="2F6DC1EF" wp14:editId="6810E8F1">
            <wp:extent cx="6492240" cy="3651885"/>
            <wp:effectExtent l="0" t="0" r="381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SELECT b.batch_name, ROUND(AVG(ar.marks_obtained),2) AS average_marks</w:t>
      </w:r>
      <w:r>
        <w:rPr>
          <w:rFonts w:ascii="Consolas" w:hAnsi="Consolas"/>
          <w:sz w:val="17"/>
        </w:rPr>
        <w:br/>
        <w:t>FROM Batch b</w:t>
      </w:r>
      <w:r>
        <w:rPr>
          <w:rFonts w:ascii="Consolas" w:hAnsi="Consolas"/>
          <w:sz w:val="17"/>
        </w:rPr>
        <w:br/>
        <w:t>JOIN Enrollment e ON b.batch_id=e.batch_id</w:t>
      </w:r>
      <w:r>
        <w:rPr>
          <w:rFonts w:ascii="Consolas" w:hAnsi="Consolas"/>
          <w:sz w:val="17"/>
        </w:rPr>
        <w:br/>
        <w:t>JOIN AssessmentResult ar ON e.enrollment_id=ar.enrollment_id</w:t>
      </w:r>
      <w:r>
        <w:rPr>
          <w:rFonts w:ascii="Consolas" w:hAnsi="Consolas"/>
          <w:sz w:val="17"/>
        </w:rPr>
        <w:br/>
        <w:t>GROUP BY b.batch_id, b.batch_name;</w:t>
      </w:r>
    </w:p>
    <w:p w:rsidR="00E36131" w:rsidRDefault="00A902B1">
      <w:pPr>
        <w:pStyle w:val="Heading2"/>
      </w:pPr>
      <w:r>
        <w:t>Q7. Identify the highest-performing student in every batch.</w:t>
      </w:r>
    </w:p>
    <w:p w:rsidR="00C40B95" w:rsidRPr="00C40B95" w:rsidRDefault="00C40B95" w:rsidP="00C40B95">
      <w:r>
        <w:rPr>
          <w:noProof/>
          <w:lang w:val="en-IN" w:eastAsia="en-IN"/>
        </w:rPr>
        <w:drawing>
          <wp:inline distT="0" distB="0" distL="0" distR="0" wp14:anchorId="67A249BA" wp14:editId="4BF07FCC">
            <wp:extent cx="6492240" cy="3651885"/>
            <wp:effectExtent l="0" t="0" r="381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lastRenderedPageBreak/>
        <w:t>WITH RankedStudents AS (</w:t>
      </w:r>
      <w:r>
        <w:rPr>
          <w:rFonts w:ascii="Consolas" w:hAnsi="Consolas"/>
          <w:sz w:val="17"/>
        </w:rPr>
        <w:br/>
        <w:t xml:space="preserve">    SELECT b.batch_name,</w:t>
      </w:r>
      <w:r>
        <w:rPr>
          <w:rFonts w:ascii="Consolas" w:hAnsi="Consolas"/>
          <w:sz w:val="17"/>
        </w:rPr>
        <w:br/>
        <w:t xml:space="preserve">           CONCAT(s.first_name,' ',s.last_name) AS student_name,</w:t>
      </w:r>
      <w:r>
        <w:rPr>
          <w:rFonts w:ascii="Consolas" w:hAnsi="Consolas"/>
          <w:sz w:val="17"/>
        </w:rPr>
        <w:br/>
        <w:t xml:space="preserve">           ar.marks_obtained,</w:t>
      </w:r>
      <w:r>
        <w:rPr>
          <w:rFonts w:ascii="Consolas" w:hAnsi="Consolas"/>
          <w:sz w:val="17"/>
        </w:rPr>
        <w:br/>
        <w:t xml:space="preserve">           RANK() OVER(PARTITION BY b.batch_id ORDER BY ar.marks_obtained DESC) AS rnk</w:t>
      </w:r>
      <w:r>
        <w:rPr>
          <w:rFonts w:ascii="Consolas" w:hAnsi="Consolas"/>
          <w:sz w:val="17"/>
        </w:rPr>
        <w:br/>
        <w:t xml:space="preserve">    FROM Batch b</w:t>
      </w:r>
      <w:r>
        <w:rPr>
          <w:rFonts w:ascii="Consolas" w:hAnsi="Consolas"/>
          <w:sz w:val="17"/>
        </w:rPr>
        <w:br/>
        <w:t xml:space="preserve">    JOIN Enrollment e ON b.batch_id=e.batch_id</w:t>
      </w:r>
      <w:r>
        <w:rPr>
          <w:rFonts w:ascii="Consolas" w:hAnsi="Consolas"/>
          <w:sz w:val="17"/>
        </w:rPr>
        <w:br/>
        <w:t xml:space="preserve">    JOIN Student s ON e.student_id=s.student_id</w:t>
      </w:r>
      <w:r>
        <w:rPr>
          <w:rFonts w:ascii="Consolas" w:hAnsi="Consolas"/>
          <w:sz w:val="17"/>
        </w:rPr>
        <w:br/>
        <w:t xml:space="preserve">    JOIN AssessmentResult ar ON e.enrollment_id=ar.enrollment_id</w:t>
      </w:r>
      <w:r>
        <w:rPr>
          <w:rFonts w:ascii="Consolas" w:hAnsi="Consolas"/>
          <w:sz w:val="17"/>
        </w:rPr>
        <w:br/>
        <w:t>)</w:t>
      </w:r>
      <w:r>
        <w:rPr>
          <w:rFonts w:ascii="Consolas" w:hAnsi="Consolas"/>
          <w:sz w:val="17"/>
        </w:rPr>
        <w:br/>
        <w:t>SELECT batch_name, student_name, marks_obtained</w:t>
      </w:r>
      <w:r>
        <w:rPr>
          <w:rFonts w:ascii="Consolas" w:hAnsi="Consolas"/>
          <w:sz w:val="17"/>
        </w:rPr>
        <w:br/>
        <w:t>FROM RankedStudents</w:t>
      </w:r>
      <w:r>
        <w:rPr>
          <w:rFonts w:ascii="Consolas" w:hAnsi="Consolas"/>
          <w:sz w:val="17"/>
        </w:rPr>
        <w:br/>
        <w:t>WHERE rnk=1;</w:t>
      </w:r>
    </w:p>
    <w:p w:rsidR="00E36131" w:rsidRDefault="00A902B1">
      <w:pPr>
        <w:pStyle w:val="Heading2"/>
      </w:pPr>
      <w:r>
        <w:t>Q8. Display students who have not attended any session.</w:t>
      </w:r>
    </w:p>
    <w:p w:rsidR="00C40B95" w:rsidRPr="00C40B95" w:rsidRDefault="00C40B95" w:rsidP="00C40B95">
      <w:r>
        <w:rPr>
          <w:noProof/>
          <w:lang w:val="en-IN" w:eastAsia="en-IN"/>
        </w:rPr>
        <w:drawing>
          <wp:inline distT="0" distB="0" distL="0" distR="0" wp14:anchorId="62C7228E" wp14:editId="5C8A8DBA">
            <wp:extent cx="6492240" cy="3651885"/>
            <wp:effectExtent l="0" t="0" r="381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SELECT s.student_id, CONCAT(s.first_name,' ',s.last_name) AS student_name</w:t>
      </w:r>
      <w:r>
        <w:rPr>
          <w:rFonts w:ascii="Consolas" w:hAnsi="Consolas"/>
          <w:sz w:val="17"/>
        </w:rPr>
        <w:br/>
        <w:t>FROM Student s</w:t>
      </w:r>
      <w:r>
        <w:rPr>
          <w:rFonts w:ascii="Consolas" w:hAnsi="Consolas"/>
          <w:sz w:val="17"/>
        </w:rPr>
        <w:br/>
        <w:t>JOIN Enrollment e ON s.student_id=e.student_id</w:t>
      </w:r>
      <w:r>
        <w:rPr>
          <w:rFonts w:ascii="Consolas" w:hAnsi="Consolas"/>
          <w:sz w:val="17"/>
        </w:rPr>
        <w:br/>
        <w:t>LEFT JOIN Attendance a ON e.enrollment_id=a.enrollment_id</w:t>
      </w:r>
      <w:r>
        <w:rPr>
          <w:rFonts w:ascii="Consolas" w:hAnsi="Consolas"/>
          <w:sz w:val="17"/>
        </w:rPr>
        <w:br/>
        <w:t>WHERE a.attendance_id IS NULL;</w:t>
      </w:r>
    </w:p>
    <w:p w:rsidR="00E36131" w:rsidRDefault="00A902B1">
      <w:pPr>
        <w:pStyle w:val="Heading2"/>
      </w:pPr>
      <w:r>
        <w:lastRenderedPageBreak/>
        <w:t>Q9. Compare course-wise student performance.</w:t>
      </w:r>
    </w:p>
    <w:p w:rsidR="00C40B95" w:rsidRPr="00C40B95" w:rsidRDefault="00C40B95" w:rsidP="00C40B95">
      <w:r>
        <w:rPr>
          <w:noProof/>
          <w:lang w:val="en-IN" w:eastAsia="en-IN"/>
        </w:rPr>
        <w:drawing>
          <wp:inline distT="0" distB="0" distL="0" distR="0" wp14:anchorId="4FE1B23E" wp14:editId="3096D18A">
            <wp:extent cx="6492240" cy="3651885"/>
            <wp:effectExtent l="0" t="0" r="381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SELECT c.course_name, ROUND(AVG(ar.marks_obtained),2) AS average_marks</w:t>
      </w:r>
      <w:r>
        <w:rPr>
          <w:rFonts w:ascii="Consolas" w:hAnsi="Consolas"/>
          <w:sz w:val="17"/>
        </w:rPr>
        <w:br/>
        <w:t>FROM Course c</w:t>
      </w:r>
      <w:r>
        <w:rPr>
          <w:rFonts w:ascii="Consolas" w:hAnsi="Consolas"/>
          <w:sz w:val="17"/>
        </w:rPr>
        <w:br/>
        <w:t>JOIN Batch b ON c.course_id=b.course_id</w:t>
      </w:r>
      <w:r>
        <w:rPr>
          <w:rFonts w:ascii="Consolas" w:hAnsi="Consolas"/>
          <w:sz w:val="17"/>
        </w:rPr>
        <w:br/>
        <w:t>JOIN Enrollment e ON b.batch_id=e.batch_id</w:t>
      </w:r>
      <w:r>
        <w:rPr>
          <w:rFonts w:ascii="Consolas" w:hAnsi="Consolas"/>
          <w:sz w:val="17"/>
        </w:rPr>
        <w:br/>
        <w:t>JOIN AssessmentResult ar ON e.enrollment_id=ar.enrollment_id</w:t>
      </w:r>
      <w:r>
        <w:rPr>
          <w:rFonts w:ascii="Consolas" w:hAnsi="Consolas"/>
          <w:sz w:val="17"/>
        </w:rPr>
        <w:br/>
        <w:t>GROUP BY c.course_id, c.course_name</w:t>
      </w:r>
      <w:r>
        <w:rPr>
          <w:rFonts w:ascii="Consolas" w:hAnsi="Consolas"/>
          <w:sz w:val="17"/>
        </w:rPr>
        <w:br/>
        <w:t>ORDER BY average_marks DESC;</w:t>
      </w:r>
    </w:p>
    <w:p w:rsidR="00E36131" w:rsidRDefault="00A902B1">
      <w:pPr>
        <w:pStyle w:val="Heading2"/>
      </w:pPr>
      <w:r>
        <w:lastRenderedPageBreak/>
        <w:t>Q10. Rank students according to assessment results.</w:t>
      </w:r>
    </w:p>
    <w:p w:rsidR="00C40B95" w:rsidRPr="00C40B95" w:rsidRDefault="00C40B95" w:rsidP="00C40B95">
      <w:r>
        <w:rPr>
          <w:noProof/>
          <w:lang w:val="en-IN" w:eastAsia="en-IN"/>
        </w:rPr>
        <w:drawing>
          <wp:inline distT="0" distB="0" distL="0" distR="0" wp14:anchorId="1A17C6E8" wp14:editId="42092DB8">
            <wp:extent cx="6492240" cy="3651885"/>
            <wp:effectExtent l="0" t="0" r="381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SELECT CONCAT(s.first_name,' ',s.last_name) AS student_name,</w:t>
      </w:r>
      <w:r>
        <w:rPr>
          <w:rFonts w:ascii="Consolas" w:hAnsi="Consolas"/>
          <w:sz w:val="17"/>
        </w:rPr>
        <w:br/>
        <w:t xml:space="preserve">       ar.marks_obtained,</w:t>
      </w:r>
      <w:r>
        <w:rPr>
          <w:rFonts w:ascii="Consolas" w:hAnsi="Consolas"/>
          <w:sz w:val="17"/>
        </w:rPr>
        <w:br/>
        <w:t xml:space="preserve">       RANK() OVER(ORDER BY ar.marks_obtained DESC) AS overall_rank</w:t>
      </w:r>
      <w:r>
        <w:rPr>
          <w:rFonts w:ascii="Consolas" w:hAnsi="Consolas"/>
          <w:sz w:val="17"/>
        </w:rPr>
        <w:br/>
        <w:t>FROM Student s</w:t>
      </w:r>
      <w:r>
        <w:rPr>
          <w:rFonts w:ascii="Consolas" w:hAnsi="Consolas"/>
          <w:sz w:val="17"/>
        </w:rPr>
        <w:br/>
        <w:t>JOIN Enrollment e ON s.student_id=e.student_id</w:t>
      </w:r>
      <w:r>
        <w:rPr>
          <w:rFonts w:ascii="Consolas" w:hAnsi="Consolas"/>
          <w:sz w:val="17"/>
        </w:rPr>
        <w:br/>
        <w:t>JOIN AssessmentResult ar ON e.enrollment_id=ar.enrollment_id;</w:t>
      </w:r>
    </w:p>
    <w:p w:rsidR="00E36131" w:rsidRDefault="00A902B1">
      <w:pPr>
        <w:pStyle w:val="Heading2"/>
      </w:pPr>
      <w:r>
        <w:lastRenderedPageBreak/>
        <w:t>Q11. Find batches with the highest and lowest average attendance.</w:t>
      </w:r>
    </w:p>
    <w:p w:rsidR="00C40B95" w:rsidRPr="00C40B95" w:rsidRDefault="00C40B95" w:rsidP="00C40B95">
      <w:r>
        <w:rPr>
          <w:noProof/>
          <w:lang w:val="en-IN" w:eastAsia="en-IN"/>
        </w:rPr>
        <w:drawing>
          <wp:inline distT="0" distB="0" distL="0" distR="0" wp14:anchorId="7C2C3368" wp14:editId="3004DC5C">
            <wp:extent cx="6492240" cy="3651885"/>
            <wp:effectExtent l="0" t="0" r="381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WITH BatchAttendance AS (</w:t>
      </w:r>
      <w:r>
        <w:rPr>
          <w:rFonts w:ascii="Consolas" w:hAnsi="Consolas"/>
          <w:sz w:val="17"/>
        </w:rPr>
        <w:br/>
        <w:t xml:space="preserve">    SELECT b.batch_name,</w:t>
      </w:r>
      <w:r>
        <w:rPr>
          <w:rFonts w:ascii="Consolas" w:hAnsi="Consolas"/>
          <w:sz w:val="17"/>
        </w:rPr>
        <w:br/>
        <w:t xml:space="preserve">           ROUND(100*SUM(a.status='Present')/COUNT(a.attendance_id),2) AS avg_attendance</w:t>
      </w:r>
      <w:r>
        <w:rPr>
          <w:rFonts w:ascii="Consolas" w:hAnsi="Consolas"/>
          <w:sz w:val="17"/>
        </w:rPr>
        <w:br/>
        <w:t xml:space="preserve">    FROM Batch b</w:t>
      </w:r>
      <w:r>
        <w:rPr>
          <w:rFonts w:ascii="Consolas" w:hAnsi="Consolas"/>
          <w:sz w:val="17"/>
        </w:rPr>
        <w:br/>
        <w:t xml:space="preserve">    JOIN Enrollment e ON b.batch_id=e.batch_id</w:t>
      </w:r>
      <w:r>
        <w:rPr>
          <w:rFonts w:ascii="Consolas" w:hAnsi="Consolas"/>
          <w:sz w:val="17"/>
        </w:rPr>
        <w:br/>
        <w:t xml:space="preserve">    JOIN Attendance a ON e.enrollment_id=a.enrollment_id</w:t>
      </w:r>
      <w:r>
        <w:rPr>
          <w:rFonts w:ascii="Consolas" w:hAnsi="Consolas"/>
          <w:sz w:val="17"/>
        </w:rPr>
        <w:br/>
        <w:t xml:space="preserve">    GROUP BY b.batch_id, b.batch_name</w:t>
      </w:r>
      <w:r>
        <w:rPr>
          <w:rFonts w:ascii="Consolas" w:hAnsi="Consolas"/>
          <w:sz w:val="17"/>
        </w:rPr>
        <w:br/>
        <w:t>)</w:t>
      </w:r>
      <w:r>
        <w:rPr>
          <w:rFonts w:ascii="Consolas" w:hAnsi="Consolas"/>
          <w:sz w:val="17"/>
        </w:rPr>
        <w:br/>
        <w:t>SELECT * FROM BatchAttendance</w:t>
      </w:r>
      <w:r>
        <w:rPr>
          <w:rFonts w:ascii="Consolas" w:hAnsi="Consolas"/>
          <w:sz w:val="17"/>
        </w:rPr>
        <w:br/>
        <w:t>WHERE avg_attendance = (SELECT MAX(avg_attendance) FROM BatchAttendance)</w:t>
      </w:r>
      <w:r>
        <w:rPr>
          <w:rFonts w:ascii="Consolas" w:hAnsi="Consolas"/>
          <w:sz w:val="17"/>
        </w:rPr>
        <w:br/>
        <w:t xml:space="preserve">   OR avg_attendance = (SELECT MIN(avg_attendance) FROM BatchAttendance);</w:t>
      </w:r>
    </w:p>
    <w:p w:rsidR="00E36131" w:rsidRDefault="00A902B1">
      <w:pPr>
        <w:pStyle w:val="Heading2"/>
      </w:pPr>
      <w:r>
        <w:lastRenderedPageBreak/>
        <w:t>Q12. Generate a student-wise training progress report.</w:t>
      </w:r>
    </w:p>
    <w:p w:rsidR="00C40B95" w:rsidRPr="00C40B95" w:rsidRDefault="00C40B95" w:rsidP="00C40B95">
      <w:r>
        <w:rPr>
          <w:noProof/>
          <w:lang w:val="en-IN" w:eastAsia="en-IN"/>
        </w:rPr>
        <w:drawing>
          <wp:inline distT="0" distB="0" distL="0" distR="0" wp14:anchorId="04038D2C" wp14:editId="230C3C3B">
            <wp:extent cx="6492240" cy="3651885"/>
            <wp:effectExtent l="0" t="0" r="381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92240" cy="3651885"/>
                    </a:xfrm>
                    <a:prstGeom prst="rect">
                      <a:avLst/>
                    </a:prstGeom>
                  </pic:spPr>
                </pic:pic>
              </a:graphicData>
            </a:graphic>
          </wp:inline>
        </w:drawing>
      </w:r>
    </w:p>
    <w:p w:rsidR="00E36131" w:rsidRDefault="00A902B1">
      <w:pPr>
        <w:ind w:left="288" w:right="288"/>
      </w:pPr>
      <w:r>
        <w:rPr>
          <w:rFonts w:ascii="Consolas" w:hAnsi="Consolas"/>
          <w:sz w:val="17"/>
        </w:rPr>
        <w:t>SELECT s.student_id,</w:t>
      </w:r>
      <w:r>
        <w:rPr>
          <w:rFonts w:ascii="Consolas" w:hAnsi="Consolas"/>
          <w:sz w:val="17"/>
        </w:rPr>
        <w:br/>
        <w:t xml:space="preserve">       CONCAT(s.first_name,' ',s.last_name) AS student_name,</w:t>
      </w:r>
      <w:r>
        <w:rPr>
          <w:rFonts w:ascii="Consolas" w:hAnsi="Consolas"/>
          <w:sz w:val="17"/>
        </w:rPr>
        <w:br/>
        <w:t xml:space="preserve">       c.course_name,</w:t>
      </w:r>
      <w:r>
        <w:rPr>
          <w:rFonts w:ascii="Consolas" w:hAnsi="Consolas"/>
          <w:sz w:val="17"/>
        </w:rPr>
        <w:br/>
        <w:t xml:space="preserve">       b.batch_name,</w:t>
      </w:r>
      <w:r>
        <w:rPr>
          <w:rFonts w:ascii="Consolas" w:hAnsi="Consolas"/>
          <w:sz w:val="17"/>
        </w:rPr>
        <w:br/>
        <w:t xml:space="preserve">       ROUND(100*SUM(a.status='Present')/COUNT(a.attendance_id),2) AS attendance_percentage,</w:t>
      </w:r>
      <w:r>
        <w:rPr>
          <w:rFonts w:ascii="Consolas" w:hAnsi="Consolas"/>
          <w:sz w:val="17"/>
        </w:rPr>
        <w:br/>
        <w:t xml:space="preserve">       ROUND(AVG(ar.marks_obtained),2) AS average_marks,</w:t>
      </w:r>
      <w:r>
        <w:rPr>
          <w:rFonts w:ascii="Consolas" w:hAnsi="Consolas"/>
          <w:sz w:val="17"/>
        </w:rPr>
        <w:br/>
        <w:t xml:space="preserve">       e.status AS enrollment_status</w:t>
      </w:r>
      <w:r>
        <w:rPr>
          <w:rFonts w:ascii="Consolas" w:hAnsi="Consolas"/>
          <w:sz w:val="17"/>
        </w:rPr>
        <w:br/>
        <w:t>FROM Student s</w:t>
      </w:r>
      <w:r>
        <w:rPr>
          <w:rFonts w:ascii="Consolas" w:hAnsi="Consolas"/>
          <w:sz w:val="17"/>
        </w:rPr>
        <w:br/>
        <w:t>JOIN Enrollment e ON s.student_id=e.student_id</w:t>
      </w:r>
      <w:r>
        <w:rPr>
          <w:rFonts w:ascii="Consolas" w:hAnsi="Consolas"/>
          <w:sz w:val="17"/>
        </w:rPr>
        <w:br/>
        <w:t>JOIN Batch b ON e.batch_id=b.batch_id</w:t>
      </w:r>
      <w:r>
        <w:rPr>
          <w:rFonts w:ascii="Consolas" w:hAnsi="Consolas"/>
          <w:sz w:val="17"/>
        </w:rPr>
        <w:br/>
        <w:t>JOIN Course c ON b.course_id=c.course_id</w:t>
      </w:r>
      <w:r>
        <w:rPr>
          <w:rFonts w:ascii="Consolas" w:hAnsi="Consolas"/>
          <w:sz w:val="17"/>
        </w:rPr>
        <w:br/>
        <w:t>LEFT JOIN Attendance a ON e.enrollment_id=a.enrollment_id</w:t>
      </w:r>
      <w:r>
        <w:rPr>
          <w:rFonts w:ascii="Consolas" w:hAnsi="Consolas"/>
          <w:sz w:val="17"/>
        </w:rPr>
        <w:br/>
        <w:t>LEFT JOIN AssessmentResult ar ON e.enrollment_id=ar.enrollment_id</w:t>
      </w:r>
      <w:r>
        <w:rPr>
          <w:rFonts w:ascii="Consolas" w:hAnsi="Consolas"/>
          <w:sz w:val="17"/>
        </w:rPr>
        <w:br/>
        <w:t>GROUP BY s.student_id, student_name, c.course_name, b.batch_name, e.status;</w:t>
      </w:r>
    </w:p>
    <w:p w:rsidR="00E36131" w:rsidRDefault="00A902B1">
      <w:pPr>
        <w:pStyle w:val="Heading1"/>
      </w:pPr>
      <w:r>
        <w:t>12. Expected Analysis from the Sample Data</w:t>
      </w:r>
    </w:p>
    <w:tbl>
      <w:tblPr>
        <w:tblStyle w:val="TableGrid"/>
        <w:tblW w:w="0" w:type="auto"/>
        <w:jc w:val="center"/>
        <w:tblLook w:val="04A0" w:firstRow="1" w:lastRow="0" w:firstColumn="1" w:lastColumn="0" w:noHBand="0" w:noVBand="1"/>
      </w:tblPr>
      <w:tblGrid>
        <w:gridCol w:w="5112"/>
        <w:gridCol w:w="5112"/>
      </w:tblGrid>
      <w:tr w:rsidR="00E36131">
        <w:trPr>
          <w:jc w:val="center"/>
        </w:trPr>
        <w:tc>
          <w:tcPr>
            <w:tcW w:w="5112" w:type="dxa"/>
            <w:shd w:val="clear" w:color="auto" w:fill="D9EAD3"/>
            <w:vAlign w:val="center"/>
          </w:tcPr>
          <w:p w:rsidR="00E36131" w:rsidRDefault="00A902B1">
            <w:r>
              <w:rPr>
                <w:b/>
                <w:sz w:val="18"/>
              </w:rPr>
              <w:t>Analysis Area</w:t>
            </w:r>
          </w:p>
        </w:tc>
        <w:tc>
          <w:tcPr>
            <w:tcW w:w="5112" w:type="dxa"/>
            <w:shd w:val="clear" w:color="auto" w:fill="D9EAD3"/>
            <w:vAlign w:val="center"/>
          </w:tcPr>
          <w:p w:rsidR="00E36131" w:rsidRDefault="00A902B1">
            <w:r>
              <w:rPr>
                <w:b/>
                <w:sz w:val="18"/>
              </w:rPr>
              <w:t>Finding</w:t>
            </w:r>
          </w:p>
        </w:tc>
      </w:tr>
      <w:tr w:rsidR="00E36131">
        <w:trPr>
          <w:jc w:val="center"/>
        </w:trPr>
        <w:tc>
          <w:tcPr>
            <w:tcW w:w="5112" w:type="dxa"/>
            <w:vAlign w:val="center"/>
          </w:tcPr>
          <w:p w:rsidR="00E36131" w:rsidRDefault="00A902B1">
            <w:r>
              <w:rPr>
                <w:sz w:val="18"/>
              </w:rPr>
              <w:t>Course enrollment</w:t>
            </w:r>
          </w:p>
        </w:tc>
        <w:tc>
          <w:tcPr>
            <w:tcW w:w="5112" w:type="dxa"/>
            <w:vAlign w:val="center"/>
          </w:tcPr>
          <w:p w:rsidR="00E36131" w:rsidRDefault="00A902B1">
            <w:r>
              <w:rPr>
                <w:sz w:val="18"/>
              </w:rPr>
              <w:t>Python Programming has 4 enrollments across two batches; Data Analytics with SQL has 3; Web Development has 2; Data Science has 3.</w:t>
            </w:r>
          </w:p>
        </w:tc>
      </w:tr>
      <w:tr w:rsidR="00E36131">
        <w:trPr>
          <w:jc w:val="center"/>
        </w:trPr>
        <w:tc>
          <w:tcPr>
            <w:tcW w:w="5112" w:type="dxa"/>
            <w:vAlign w:val="center"/>
          </w:tcPr>
          <w:p w:rsidR="00E36131" w:rsidRDefault="00A902B1">
            <w:r>
              <w:rPr>
                <w:sz w:val="18"/>
              </w:rPr>
              <w:t>Low attendance</w:t>
            </w:r>
          </w:p>
        </w:tc>
        <w:tc>
          <w:tcPr>
            <w:tcW w:w="5112" w:type="dxa"/>
            <w:vAlign w:val="center"/>
          </w:tcPr>
          <w:p w:rsidR="00E36131" w:rsidRDefault="00A902B1">
            <w:r>
              <w:rPr>
                <w:sz w:val="18"/>
              </w:rPr>
              <w:t>The sample attendance records include students below the 75% threshold, which can be identified using Q5.</w:t>
            </w:r>
          </w:p>
        </w:tc>
      </w:tr>
      <w:tr w:rsidR="00E36131">
        <w:trPr>
          <w:jc w:val="center"/>
        </w:trPr>
        <w:tc>
          <w:tcPr>
            <w:tcW w:w="5112" w:type="dxa"/>
            <w:vAlign w:val="center"/>
          </w:tcPr>
          <w:p w:rsidR="00E36131" w:rsidRDefault="00A902B1">
            <w:r>
              <w:rPr>
                <w:sz w:val="18"/>
              </w:rPr>
              <w:t>Batch performance</w:t>
            </w:r>
          </w:p>
        </w:tc>
        <w:tc>
          <w:tcPr>
            <w:tcW w:w="5112" w:type="dxa"/>
            <w:vAlign w:val="center"/>
          </w:tcPr>
          <w:p w:rsidR="00E36131" w:rsidRDefault="00A902B1">
            <w:r>
              <w:rPr>
                <w:sz w:val="18"/>
              </w:rPr>
              <w:t>Assessment records allow average marks to be calculated and compared batch-wise.</w:t>
            </w:r>
          </w:p>
        </w:tc>
      </w:tr>
      <w:tr w:rsidR="00E36131">
        <w:trPr>
          <w:jc w:val="center"/>
        </w:trPr>
        <w:tc>
          <w:tcPr>
            <w:tcW w:w="5112" w:type="dxa"/>
            <w:vAlign w:val="center"/>
          </w:tcPr>
          <w:p w:rsidR="00E36131" w:rsidRDefault="00A902B1">
            <w:r>
              <w:rPr>
                <w:sz w:val="18"/>
              </w:rPr>
              <w:t>High performers</w:t>
            </w:r>
          </w:p>
        </w:tc>
        <w:tc>
          <w:tcPr>
            <w:tcW w:w="5112" w:type="dxa"/>
            <w:vAlign w:val="center"/>
          </w:tcPr>
          <w:p w:rsidR="00E36131" w:rsidRDefault="00A902B1">
            <w:r>
              <w:rPr>
                <w:sz w:val="18"/>
              </w:rPr>
              <w:t>Scores such as 94, 91 and 88 can be identified through assessment ranking queries.</w:t>
            </w:r>
          </w:p>
        </w:tc>
      </w:tr>
      <w:tr w:rsidR="00E36131">
        <w:trPr>
          <w:jc w:val="center"/>
        </w:trPr>
        <w:tc>
          <w:tcPr>
            <w:tcW w:w="5112" w:type="dxa"/>
            <w:vAlign w:val="center"/>
          </w:tcPr>
          <w:p w:rsidR="00E36131" w:rsidRDefault="00A902B1">
            <w:r>
              <w:rPr>
                <w:sz w:val="18"/>
              </w:rPr>
              <w:t>Training progress</w:t>
            </w:r>
          </w:p>
        </w:tc>
        <w:tc>
          <w:tcPr>
            <w:tcW w:w="5112" w:type="dxa"/>
            <w:vAlign w:val="center"/>
          </w:tcPr>
          <w:p w:rsidR="00E36131" w:rsidRDefault="00A902B1">
            <w:r>
              <w:rPr>
                <w:sz w:val="18"/>
              </w:rPr>
              <w:t>The progress report combines course, batch, attendance, assessment performance, and enrollment status.</w:t>
            </w:r>
          </w:p>
        </w:tc>
      </w:tr>
    </w:tbl>
    <w:p w:rsidR="00E36131" w:rsidRDefault="00A902B1">
      <w:pPr>
        <w:pStyle w:val="Heading1"/>
      </w:pPr>
      <w:r>
        <w:lastRenderedPageBreak/>
        <w:t>13. How the Institute Can Use the Results</w:t>
      </w:r>
    </w:p>
    <w:p w:rsidR="00E36131" w:rsidRDefault="00A902B1">
      <w:pPr>
        <w:pStyle w:val="ListBullet"/>
      </w:pPr>
      <w:r>
        <w:t>Use enrollment counts to understand demand for each course and batch.</w:t>
      </w:r>
    </w:p>
    <w:p w:rsidR="00E36131" w:rsidRDefault="00A902B1">
      <w:pPr>
        <w:pStyle w:val="ListBullet"/>
      </w:pPr>
      <w:r>
        <w:t>Use attendance percentages to identify students who may need follow-up.</w:t>
      </w:r>
    </w:p>
    <w:p w:rsidR="00E36131" w:rsidRDefault="00A902B1">
      <w:pPr>
        <w:pStyle w:val="ListBullet"/>
      </w:pPr>
      <w:r>
        <w:t>Use assessment averages and rankings to identify strong performance and students who may need additional support.</w:t>
      </w:r>
    </w:p>
    <w:p w:rsidR="00E36131" w:rsidRDefault="00A902B1">
      <w:pPr>
        <w:pStyle w:val="ListBullet"/>
      </w:pPr>
      <w:r>
        <w:t>Use trainer and batch information to monitor course delivery.</w:t>
      </w:r>
    </w:p>
    <w:p w:rsidR="00E36131" w:rsidRDefault="00A902B1">
      <w:pPr>
        <w:pStyle w:val="ListBullet"/>
      </w:pPr>
      <w:r>
        <w:t>Use the student-wise progress report to support academic and training decisions.</w:t>
      </w:r>
    </w:p>
    <w:p w:rsidR="00E36131" w:rsidRDefault="00A902B1">
      <w:pPr>
        <w:pStyle w:val="Heading1"/>
      </w:pPr>
      <w:r>
        <w:t>14. Required SQL Techniques Demonstrated</w:t>
      </w:r>
    </w:p>
    <w:tbl>
      <w:tblPr>
        <w:tblStyle w:val="TableGrid"/>
        <w:tblW w:w="0" w:type="auto"/>
        <w:jc w:val="center"/>
        <w:tblLook w:val="04A0" w:firstRow="1" w:lastRow="0" w:firstColumn="1" w:lastColumn="0" w:noHBand="0" w:noVBand="1"/>
      </w:tblPr>
      <w:tblGrid>
        <w:gridCol w:w="5112"/>
        <w:gridCol w:w="5112"/>
      </w:tblGrid>
      <w:tr w:rsidR="00E36131">
        <w:trPr>
          <w:jc w:val="center"/>
        </w:trPr>
        <w:tc>
          <w:tcPr>
            <w:tcW w:w="5112" w:type="dxa"/>
            <w:shd w:val="clear" w:color="auto" w:fill="D9EAD3"/>
            <w:vAlign w:val="center"/>
          </w:tcPr>
          <w:p w:rsidR="00E36131" w:rsidRDefault="00A902B1">
            <w:r>
              <w:rPr>
                <w:b/>
                <w:sz w:val="18"/>
              </w:rPr>
              <w:t>Technique</w:t>
            </w:r>
          </w:p>
        </w:tc>
        <w:tc>
          <w:tcPr>
            <w:tcW w:w="5112" w:type="dxa"/>
            <w:shd w:val="clear" w:color="auto" w:fill="D9EAD3"/>
            <w:vAlign w:val="center"/>
          </w:tcPr>
          <w:p w:rsidR="00E36131" w:rsidRDefault="00A902B1">
            <w:r>
              <w:rPr>
                <w:b/>
                <w:sz w:val="18"/>
              </w:rPr>
              <w:t>Use in this Project</w:t>
            </w:r>
          </w:p>
        </w:tc>
      </w:tr>
      <w:tr w:rsidR="00E36131">
        <w:trPr>
          <w:jc w:val="center"/>
        </w:trPr>
        <w:tc>
          <w:tcPr>
            <w:tcW w:w="5112" w:type="dxa"/>
            <w:vAlign w:val="center"/>
          </w:tcPr>
          <w:p w:rsidR="00E36131" w:rsidRDefault="00A902B1">
            <w:r>
              <w:rPr>
                <w:sz w:val="18"/>
              </w:rPr>
              <w:t>Joins</w:t>
            </w:r>
          </w:p>
        </w:tc>
        <w:tc>
          <w:tcPr>
            <w:tcW w:w="5112" w:type="dxa"/>
            <w:vAlign w:val="center"/>
          </w:tcPr>
          <w:p w:rsidR="00E36131" w:rsidRDefault="00A902B1">
            <w:r>
              <w:rPr>
                <w:sz w:val="18"/>
              </w:rPr>
              <w:t>Connect Student, Enrollment, Batch, Course, Trainer, Attendance and AssessmentResult.</w:t>
            </w:r>
          </w:p>
        </w:tc>
      </w:tr>
      <w:tr w:rsidR="00E36131">
        <w:trPr>
          <w:jc w:val="center"/>
        </w:trPr>
        <w:tc>
          <w:tcPr>
            <w:tcW w:w="5112" w:type="dxa"/>
            <w:vAlign w:val="center"/>
          </w:tcPr>
          <w:p w:rsidR="00E36131" w:rsidRDefault="00A902B1">
            <w:r>
              <w:rPr>
                <w:sz w:val="18"/>
              </w:rPr>
              <w:t>Aggregate functions</w:t>
            </w:r>
          </w:p>
        </w:tc>
        <w:tc>
          <w:tcPr>
            <w:tcW w:w="5112" w:type="dxa"/>
            <w:vAlign w:val="center"/>
          </w:tcPr>
          <w:p w:rsidR="00E36131" w:rsidRDefault="00A902B1">
            <w:r>
              <w:rPr>
                <w:sz w:val="18"/>
              </w:rPr>
              <w:t>COUNT() and AVG() summarize enrollments and performance.</w:t>
            </w:r>
          </w:p>
        </w:tc>
      </w:tr>
      <w:tr w:rsidR="00E36131">
        <w:trPr>
          <w:jc w:val="center"/>
        </w:trPr>
        <w:tc>
          <w:tcPr>
            <w:tcW w:w="5112" w:type="dxa"/>
            <w:vAlign w:val="center"/>
          </w:tcPr>
          <w:p w:rsidR="00E36131" w:rsidRDefault="00A902B1">
            <w:r>
              <w:rPr>
                <w:sz w:val="18"/>
              </w:rPr>
              <w:t>Subqueries</w:t>
            </w:r>
          </w:p>
        </w:tc>
        <w:tc>
          <w:tcPr>
            <w:tcW w:w="5112" w:type="dxa"/>
            <w:vAlign w:val="center"/>
          </w:tcPr>
          <w:p w:rsidR="00E36131" w:rsidRDefault="00A902B1">
            <w:r>
              <w:rPr>
                <w:sz w:val="18"/>
              </w:rPr>
              <w:t>Compare batch attendance with maximum and minimum values.</w:t>
            </w:r>
          </w:p>
        </w:tc>
      </w:tr>
      <w:tr w:rsidR="00E36131">
        <w:trPr>
          <w:jc w:val="center"/>
        </w:trPr>
        <w:tc>
          <w:tcPr>
            <w:tcW w:w="5112" w:type="dxa"/>
            <w:vAlign w:val="center"/>
          </w:tcPr>
          <w:p w:rsidR="00E36131" w:rsidRDefault="00A902B1">
            <w:r>
              <w:rPr>
                <w:sz w:val="18"/>
              </w:rPr>
              <w:t>Views</w:t>
            </w:r>
          </w:p>
        </w:tc>
        <w:tc>
          <w:tcPr>
            <w:tcW w:w="5112" w:type="dxa"/>
            <w:vAlign w:val="center"/>
          </w:tcPr>
          <w:p w:rsidR="00E36131" w:rsidRDefault="00A902B1">
            <w:r>
              <w:rPr>
                <w:sz w:val="18"/>
              </w:rPr>
              <w:t>Can be used for frequently requested reports such as student-wise progress.</w:t>
            </w:r>
          </w:p>
        </w:tc>
      </w:tr>
      <w:tr w:rsidR="00E36131">
        <w:trPr>
          <w:jc w:val="center"/>
        </w:trPr>
        <w:tc>
          <w:tcPr>
            <w:tcW w:w="5112" w:type="dxa"/>
            <w:vAlign w:val="center"/>
          </w:tcPr>
          <w:p w:rsidR="00E36131" w:rsidRDefault="00A902B1">
            <w:r>
              <w:rPr>
                <w:sz w:val="18"/>
              </w:rPr>
              <w:t>Window functions</w:t>
            </w:r>
          </w:p>
        </w:tc>
        <w:tc>
          <w:tcPr>
            <w:tcW w:w="5112" w:type="dxa"/>
            <w:vAlign w:val="center"/>
          </w:tcPr>
          <w:p w:rsidR="00E36131" w:rsidRDefault="00A902B1">
            <w:r>
              <w:rPr>
                <w:sz w:val="18"/>
              </w:rPr>
              <w:t>RANK() is used for batch-wise and overall student ranking.</w:t>
            </w:r>
          </w:p>
        </w:tc>
      </w:tr>
    </w:tbl>
    <w:p w:rsidR="00E36131" w:rsidRDefault="00A902B1">
      <w:pPr>
        <w:pStyle w:val="Heading1"/>
      </w:pPr>
      <w:r>
        <w:t>15. Conclusion</w:t>
      </w:r>
    </w:p>
    <w:p w:rsidR="00E36131" w:rsidRDefault="00A902B1">
      <w:r>
        <w:t>The Training Institute Management System provides a structured relational database for managing students, trainers, courses, batches, enrollments, attendance, and assessment results. The ER model establishes the required one-to-many relationships and foreign keys maintain referential integrity. The business queries demonstrate how MySQL can convert operational records into useful reports about enrollment, attendance, and student performance.</w:t>
      </w:r>
    </w:p>
    <w:p w:rsidR="00E36131" w:rsidRDefault="00A902B1">
      <w:pPr>
        <w:pStyle w:val="Heading1"/>
      </w:pPr>
      <w:r>
        <w:t>16. Submission Checklist</w:t>
      </w:r>
    </w:p>
    <w:p w:rsidR="00E36131" w:rsidRDefault="00A902B1">
      <w:proofErr w:type="gramStart"/>
      <w:r>
        <w:t xml:space="preserve">☐ </w:t>
      </w:r>
      <w:r w:rsidR="00C40B95">
        <w:t xml:space="preserve"> </w:t>
      </w:r>
      <w:r>
        <w:t>ER</w:t>
      </w:r>
      <w:proofErr w:type="gramEnd"/>
      <w:r>
        <w:t xml:space="preserve"> diagram showing all seven required tables and relationships.</w:t>
      </w:r>
    </w:p>
    <w:p w:rsidR="00E36131" w:rsidRDefault="00A902B1">
      <w:proofErr w:type="gramStart"/>
      <w:r>
        <w:t xml:space="preserve">☐ </w:t>
      </w:r>
      <w:r w:rsidR="00C40B95">
        <w:t xml:space="preserve"> </w:t>
      </w:r>
      <w:r>
        <w:t>Primary</w:t>
      </w:r>
      <w:proofErr w:type="gramEnd"/>
      <w:r>
        <w:t xml:space="preserve"> key for every table.</w:t>
      </w:r>
    </w:p>
    <w:p w:rsidR="00E36131" w:rsidRDefault="00A902B1">
      <w:proofErr w:type="gramStart"/>
      <w:r>
        <w:t xml:space="preserve">☐ </w:t>
      </w:r>
      <w:r w:rsidR="00C40B95">
        <w:t xml:space="preserve"> </w:t>
      </w:r>
      <w:r>
        <w:t>Foreign</w:t>
      </w:r>
      <w:proofErr w:type="gramEnd"/>
      <w:r>
        <w:t xml:space="preserve"> keys for all required relationships.</w:t>
      </w:r>
    </w:p>
    <w:p w:rsidR="00E36131" w:rsidRDefault="00A902B1">
      <w:proofErr w:type="gramStart"/>
      <w:r>
        <w:t xml:space="preserve">☐ </w:t>
      </w:r>
      <w:r w:rsidR="00C40B95">
        <w:t xml:space="preserve"> </w:t>
      </w:r>
      <w:r>
        <w:t>MySQL</w:t>
      </w:r>
      <w:proofErr w:type="gramEnd"/>
      <w:r>
        <w:t xml:space="preserve"> database and table creation script.</w:t>
      </w:r>
    </w:p>
    <w:p w:rsidR="00E36131" w:rsidRDefault="00A902B1">
      <w:proofErr w:type="gramStart"/>
      <w:r>
        <w:t>☐</w:t>
      </w:r>
      <w:r w:rsidR="00C40B95">
        <w:t xml:space="preserve"> </w:t>
      </w:r>
      <w:r>
        <w:t xml:space="preserve"> Realistic</w:t>
      </w:r>
      <w:proofErr w:type="gramEnd"/>
      <w:r>
        <w:t xml:space="preserve"> sample data in all tables.</w:t>
      </w:r>
    </w:p>
    <w:p w:rsidR="00E36131" w:rsidRDefault="00A902B1">
      <w:proofErr w:type="gramStart"/>
      <w:r>
        <w:t xml:space="preserve">☐ </w:t>
      </w:r>
      <w:r w:rsidR="00C40B95">
        <w:t xml:space="preserve"> </w:t>
      </w:r>
      <w:r>
        <w:t>Business</w:t>
      </w:r>
      <w:proofErr w:type="gramEnd"/>
      <w:r>
        <w:t xml:space="preserve"> queries using joins, aggregates, subqueries and window functions where suitable.</w:t>
      </w:r>
    </w:p>
    <w:p w:rsidR="00E36131" w:rsidRDefault="00A902B1">
      <w:proofErr w:type="gramStart"/>
      <w:r>
        <w:t xml:space="preserve">☐ </w:t>
      </w:r>
      <w:r w:rsidR="00C40B95">
        <w:t xml:space="preserve"> </w:t>
      </w:r>
      <w:r>
        <w:t>Analysis</w:t>
      </w:r>
      <w:proofErr w:type="gramEnd"/>
      <w:r>
        <w:t>, insights, and conclusion.</w:t>
      </w:r>
    </w:p>
    <w:p w:rsidR="00E36131" w:rsidRDefault="00A902B1">
      <w:r>
        <w:t xml:space="preserve">☐ </w:t>
      </w:r>
      <w:r w:rsidR="00C40B95">
        <w:t xml:space="preserve"> </w:t>
      </w:r>
      <w:r>
        <w:t>Separate MySQL script file included with this report.</w:t>
      </w:r>
    </w:p>
    <w:p w:rsidR="00E36131" w:rsidRDefault="00A902B1">
      <w:pPr>
        <w:jc w:val="center"/>
      </w:pPr>
      <w:r>
        <w:rPr>
          <w:i/>
        </w:rPr>
        <w:t>Prepared according to Assignment No. 12 of the supplied DBMS workbook.</w:t>
      </w:r>
    </w:p>
    <w:p w:rsidR="00E36131" w:rsidRDefault="00A902B1">
      <w:r>
        <w:br w:type="page"/>
      </w:r>
    </w:p>
    <w:p w:rsidR="00E36131" w:rsidRDefault="00A902B1">
      <w:pPr>
        <w:pStyle w:val="Heading1"/>
      </w:pPr>
      <w:r>
        <w:lastRenderedPageBreak/>
        <w:t>17. Final Relational Schema Summary</w:t>
      </w:r>
    </w:p>
    <w:p w:rsidR="00E36131" w:rsidRDefault="00A902B1">
      <w:r>
        <w:rPr>
          <w:rFonts w:ascii="Consolas" w:hAnsi="Consolas"/>
          <w:sz w:val="20"/>
        </w:rPr>
        <w:t>COURSE(course_id PK, course_name, duration_weeks, fee, course_level)</w:t>
      </w:r>
    </w:p>
    <w:p w:rsidR="00E36131" w:rsidRDefault="00A902B1">
      <w:r>
        <w:rPr>
          <w:rFonts w:ascii="Consolas" w:hAnsi="Consolas"/>
          <w:sz w:val="20"/>
        </w:rPr>
        <w:t>TRAINER(trainer_id PK, trainer_name, email, specialization, experience_years)</w:t>
      </w:r>
    </w:p>
    <w:p w:rsidR="00E36131" w:rsidRDefault="00A902B1">
      <w:r>
        <w:rPr>
          <w:rFonts w:ascii="Consolas" w:hAnsi="Consolas"/>
          <w:sz w:val="20"/>
        </w:rPr>
        <w:t>BATCH(batch_id PK, batch_name, course_id FK, trainer_id FK, start_date, end_date, timing, max_capacity)</w:t>
      </w:r>
    </w:p>
    <w:p w:rsidR="00E36131" w:rsidRDefault="00A902B1">
      <w:r>
        <w:rPr>
          <w:rFonts w:ascii="Consolas" w:hAnsi="Consolas"/>
          <w:sz w:val="20"/>
        </w:rPr>
        <w:t>STUDENT(student_id PK, first_name, last_name, email, phone, city, registration_date)</w:t>
      </w:r>
    </w:p>
    <w:p w:rsidR="00E36131" w:rsidRDefault="00A902B1">
      <w:r>
        <w:rPr>
          <w:rFonts w:ascii="Consolas" w:hAnsi="Consolas"/>
          <w:sz w:val="20"/>
        </w:rPr>
        <w:t>ENROLLMENT(enrollment_id PK, student_id FK, batch_id FK, enrollment_date, status)</w:t>
      </w:r>
    </w:p>
    <w:p w:rsidR="00E36131" w:rsidRDefault="00A902B1">
      <w:r>
        <w:rPr>
          <w:rFonts w:ascii="Consolas" w:hAnsi="Consolas"/>
          <w:sz w:val="20"/>
        </w:rPr>
        <w:t>ATTENDANCE(attendance_id PK, enrollment_id FK, session_date, status)</w:t>
      </w:r>
    </w:p>
    <w:p w:rsidR="00E36131" w:rsidRDefault="00A902B1">
      <w:r>
        <w:rPr>
          <w:rFonts w:ascii="Consolas" w:hAnsi="Consolas"/>
          <w:sz w:val="20"/>
        </w:rPr>
        <w:t>ASSESSMENT_RESULT(result_id PK, enrollment_id FK, assessment_name, assessment_date, marks_obtained, max_marks)</w:t>
      </w:r>
    </w:p>
    <w:p w:rsidR="00E36131" w:rsidRDefault="00A902B1">
      <w:r>
        <w:t>The relational schema is consistent with the ER model: every strong entity has its own primary key, and every required one-to-many relationship is implemented through a foreign key on the many-side table.</w:t>
      </w:r>
    </w:p>
    <w:sectPr w:rsidR="00E3613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4DEA"/>
    <w:rsid w:val="00A87AD5"/>
    <w:rsid w:val="00A902B1"/>
    <w:rsid w:val="00AA1D8D"/>
    <w:rsid w:val="00B47730"/>
    <w:rsid w:val="00C40B95"/>
    <w:rsid w:val="00CB0664"/>
    <w:rsid w:val="00E361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44537"/>
  <w14:defaultImageDpi w14:val="300"/>
  <w15:docId w15:val="{F7CC0EE5-6B31-476D-A42C-B9335C08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0B39C-A595-4A73-8ED1-EF8E05B0C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24</Pages>
  <Words>2529</Words>
  <Characters>14418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Ballal</cp:lastModifiedBy>
  <cp:revision>4</cp:revision>
  <dcterms:created xsi:type="dcterms:W3CDTF">2013-12-23T23:15:00Z</dcterms:created>
  <dcterms:modified xsi:type="dcterms:W3CDTF">2026-10-06T17:19:00Z</dcterms:modified>
  <cp:category/>
</cp:coreProperties>
</file>